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sz w:val="72"/>
          <w:szCs w:val="72"/>
        </w:rPr>
        <w:id w:val="-324659993"/>
        <w:docPartObj>
          <w:docPartGallery w:val="Cover Pages"/>
          <w:docPartUnique/>
        </w:docPartObj>
      </w:sdtPr>
      <w:sdtEndPr>
        <w:rPr>
          <w:b/>
          <w:sz w:val="28"/>
          <w:szCs w:val="22"/>
        </w:rPr>
      </w:sdtEndPr>
      <w:sdtContent>
        <w:p w14:paraId="2D7EEF8D" w14:textId="1D0978F2" w:rsidR="002D3DBF" w:rsidRPr="002D3DBF" w:rsidRDefault="002D3DBF" w:rsidP="002075E4">
          <w:pPr>
            <w:pBdr>
              <w:bottom w:val="single" w:sz="6" w:space="1" w:color="auto"/>
            </w:pBdr>
            <w:rPr>
              <w:rFonts w:ascii="Times New Roman" w:hAnsi="Times New Roman" w:cs="Times New Roman"/>
              <w:sz w:val="72"/>
              <w:szCs w:val="72"/>
            </w:rPr>
          </w:pPr>
        </w:p>
        <w:p w14:paraId="79B8C870" w14:textId="77777777" w:rsidR="002D3DBF" w:rsidRPr="002D3DBF" w:rsidRDefault="002D3DBF" w:rsidP="002075E4">
          <w:pPr>
            <w:jc w:val="right"/>
            <w:rPr>
              <w:rFonts w:ascii="Times New Roman" w:hAnsi="Times New Roman" w:cs="Times New Roman"/>
              <w:b/>
              <w:bCs/>
              <w:sz w:val="64"/>
              <w:szCs w:val="64"/>
            </w:rPr>
          </w:pPr>
        </w:p>
        <w:p w14:paraId="6EA0A75D" w14:textId="77777777" w:rsidR="002D3DBF" w:rsidRPr="002D3DBF" w:rsidRDefault="002D3DBF" w:rsidP="002D3DBF">
          <w:pPr>
            <w:jc w:val="right"/>
            <w:rPr>
              <w:rFonts w:ascii="Times New Roman" w:hAnsi="Times New Roman" w:cs="Times New Roman"/>
              <w:b/>
              <w:bCs/>
              <w:sz w:val="64"/>
              <w:szCs w:val="64"/>
            </w:rPr>
          </w:pPr>
          <w:r w:rsidRPr="002D3DBF">
            <w:rPr>
              <w:rFonts w:ascii="Times New Roman" w:hAnsi="Times New Roman" w:cs="Times New Roman"/>
              <w:b/>
              <w:bCs/>
              <w:sz w:val="64"/>
              <w:szCs w:val="64"/>
            </w:rPr>
            <w:t>SWE40006</w:t>
          </w:r>
          <w:r w:rsidRPr="002D3DBF">
            <w:rPr>
              <w:rFonts w:ascii="Times New Roman" w:hAnsi="Times New Roman" w:cs="Times New Roman"/>
              <w:b/>
              <w:bCs/>
              <w:sz w:val="64"/>
              <w:szCs w:val="64"/>
            </w:rPr>
            <w:t xml:space="preserve"> </w:t>
          </w:r>
        </w:p>
        <w:p w14:paraId="379D2294" w14:textId="5D71B7AF" w:rsidR="002D3DBF" w:rsidRPr="002D3DBF" w:rsidRDefault="002D3DBF" w:rsidP="002D3DBF">
          <w:pPr>
            <w:jc w:val="right"/>
            <w:rPr>
              <w:rFonts w:ascii="Times New Roman" w:hAnsi="Times New Roman" w:cs="Times New Roman"/>
              <w:b/>
              <w:bCs/>
              <w:sz w:val="28"/>
              <w:szCs w:val="28"/>
            </w:rPr>
          </w:pPr>
          <w:r w:rsidRPr="002D3DBF">
            <w:rPr>
              <w:rFonts w:ascii="Times New Roman" w:hAnsi="Times New Roman" w:cs="Times New Roman"/>
              <w:b/>
              <w:bCs/>
              <w:sz w:val="64"/>
              <w:szCs w:val="64"/>
            </w:rPr>
            <w:t>Software Deployment and Evolution</w:t>
          </w:r>
        </w:p>
        <w:p w14:paraId="22444AFA" w14:textId="77777777" w:rsidR="002D3DBF" w:rsidRPr="002D3DBF" w:rsidRDefault="002D3DBF" w:rsidP="002075E4">
          <w:pPr>
            <w:ind w:left="5760"/>
            <w:rPr>
              <w:rFonts w:ascii="Times New Roman" w:hAnsi="Times New Roman" w:cs="Times New Roman"/>
              <w:b/>
              <w:bCs/>
              <w:sz w:val="28"/>
              <w:szCs w:val="28"/>
            </w:rPr>
          </w:pPr>
          <w:r w:rsidRPr="002D3DBF">
            <w:rPr>
              <w:rFonts w:ascii="Times New Roman" w:hAnsi="Times New Roman" w:cs="Times New Roman"/>
              <w:b/>
              <w:bCs/>
              <w:sz w:val="28"/>
              <w:szCs w:val="28"/>
            </w:rPr>
            <w:t xml:space="preserve">Author: </w:t>
          </w:r>
          <w:r w:rsidRPr="002D3DBF">
            <w:rPr>
              <w:rFonts w:ascii="Times New Roman" w:hAnsi="Times New Roman" w:cs="Times New Roman"/>
              <w:b/>
              <w:bCs/>
            </w:rPr>
            <w:t>Tim Schnabel</w:t>
          </w:r>
        </w:p>
        <w:p w14:paraId="30FD300A" w14:textId="77777777" w:rsidR="002D3DBF" w:rsidRPr="002D3DBF" w:rsidRDefault="002D3DBF" w:rsidP="002075E4">
          <w:pPr>
            <w:ind w:left="5040" w:firstLine="720"/>
            <w:rPr>
              <w:rFonts w:ascii="Times New Roman" w:hAnsi="Times New Roman" w:cs="Times New Roman"/>
              <w:b/>
              <w:bCs/>
              <w:sz w:val="28"/>
              <w:szCs w:val="28"/>
            </w:rPr>
          </w:pPr>
        </w:p>
        <w:p w14:paraId="7C28B397" w14:textId="077D8590" w:rsidR="002D3DBF" w:rsidRPr="002D3DBF" w:rsidRDefault="002D3DBF" w:rsidP="002075E4">
          <w:pPr>
            <w:ind w:left="5760"/>
            <w:rPr>
              <w:rFonts w:ascii="Times New Roman" w:hAnsi="Times New Roman" w:cs="Times New Roman"/>
              <w:b/>
              <w:bCs/>
              <w:sz w:val="26"/>
              <w:szCs w:val="26"/>
            </w:rPr>
          </w:pPr>
          <w:r w:rsidRPr="002D3DBF">
            <w:rPr>
              <w:rFonts w:ascii="Times New Roman" w:hAnsi="Times New Roman" w:cs="Times New Roman"/>
              <w:b/>
              <w:bCs/>
              <w:sz w:val="28"/>
              <w:szCs w:val="28"/>
            </w:rPr>
            <w:t>Title:</w:t>
          </w:r>
          <w:r w:rsidRPr="002D3DBF">
            <w:rPr>
              <w:rFonts w:ascii="Times New Roman" w:hAnsi="Times New Roman" w:cs="Times New Roman"/>
            </w:rPr>
            <w:t xml:space="preserve"> </w:t>
          </w:r>
          <w:r w:rsidRPr="002D3DBF">
            <w:rPr>
              <w:rFonts w:ascii="Times New Roman" w:hAnsi="Times New Roman" w:cs="Times New Roman"/>
              <w:b/>
              <w:bCs/>
              <w:sz w:val="28"/>
              <w:szCs w:val="28"/>
            </w:rPr>
            <w:t>Portfolio Task 4 Report</w:t>
          </w:r>
          <w:r w:rsidRPr="002D3DBF">
            <w:rPr>
              <w:rFonts w:ascii="Times New Roman" w:hAnsi="Times New Roman" w:cs="Times New Roman"/>
              <w:b/>
              <w:bCs/>
              <w:sz w:val="28"/>
              <w:szCs w:val="28"/>
            </w:rPr>
            <w:t xml:space="preserve"> </w:t>
          </w:r>
        </w:p>
        <w:p w14:paraId="407E9E64" w14:textId="77777777" w:rsidR="002D3DBF" w:rsidRPr="002D3DBF" w:rsidRDefault="002D3DBF" w:rsidP="002075E4">
          <w:pPr>
            <w:rPr>
              <w:rFonts w:ascii="Times New Roman" w:hAnsi="Times New Roman" w:cs="Times New Roman"/>
              <w:b/>
              <w:bCs/>
              <w:sz w:val="28"/>
              <w:szCs w:val="28"/>
            </w:rPr>
          </w:pPr>
        </w:p>
        <w:p w14:paraId="548F49F4" w14:textId="22EF60E0" w:rsidR="002D3DBF" w:rsidRPr="002D3DBF" w:rsidRDefault="002D3DBF" w:rsidP="002075E4">
          <w:pPr>
            <w:ind w:left="5760"/>
            <w:rPr>
              <w:rFonts w:ascii="Times New Roman" w:hAnsi="Times New Roman" w:cs="Times New Roman"/>
              <w:b/>
              <w:bCs/>
            </w:rPr>
          </w:pPr>
          <w:r w:rsidRPr="002D3DBF">
            <w:rPr>
              <w:rFonts w:ascii="Times New Roman" w:hAnsi="Times New Roman" w:cs="Times New Roman"/>
              <w:b/>
              <w:bCs/>
              <w:sz w:val="28"/>
              <w:szCs w:val="28"/>
            </w:rPr>
            <w:t xml:space="preserve">Student ID: </w:t>
          </w:r>
          <w:r w:rsidRPr="002D3DBF">
            <w:rPr>
              <w:rFonts w:ascii="Times New Roman" w:hAnsi="Times New Roman" w:cs="Times New Roman"/>
              <w:b/>
              <w:bCs/>
            </w:rPr>
            <w:t>105334128</w:t>
          </w:r>
        </w:p>
        <w:p w14:paraId="1814F780" w14:textId="5B250371" w:rsidR="002D3DBF" w:rsidRPr="002D3DBF" w:rsidRDefault="002D3DBF" w:rsidP="002075E4">
          <w:pPr>
            <w:ind w:left="5760"/>
            <w:rPr>
              <w:rFonts w:ascii="Times New Roman" w:hAnsi="Times New Roman" w:cs="Times New Roman"/>
              <w:b/>
              <w:bCs/>
              <w:sz w:val="28"/>
              <w:szCs w:val="28"/>
            </w:rPr>
          </w:pPr>
          <w:r w:rsidRPr="002D3DBF">
            <w:rPr>
              <w:rFonts w:ascii="Times New Roman" w:hAnsi="Times New Roman" w:cs="Times New Roman"/>
              <w:b/>
              <w:bCs/>
              <w:sz w:val="28"/>
              <w:szCs w:val="28"/>
            </w:rPr>
            <w:t>Declared Target Level: High Distinction</w:t>
          </w:r>
        </w:p>
        <w:p w14:paraId="7767A584" w14:textId="3D942399" w:rsidR="002D3DBF" w:rsidRPr="002D3DBF" w:rsidRDefault="002D3DBF" w:rsidP="002075E4">
          <w:pPr>
            <w:ind w:left="5760"/>
            <w:rPr>
              <w:rFonts w:ascii="Times New Roman" w:hAnsi="Times New Roman" w:cs="Times New Roman"/>
              <w:b/>
              <w:bCs/>
              <w:sz w:val="26"/>
              <w:szCs w:val="26"/>
            </w:rPr>
          </w:pPr>
          <w:r w:rsidRPr="002D3DBF">
            <w:rPr>
              <w:rFonts w:ascii="Times New Roman" w:hAnsi="Times New Roman" w:cs="Times New Roman"/>
              <w:b/>
              <w:bCs/>
              <w:sz w:val="28"/>
              <w:szCs w:val="28"/>
            </w:rPr>
            <w:t xml:space="preserve">Due Date: </w:t>
          </w:r>
          <w:r w:rsidRPr="002D3DBF">
            <w:rPr>
              <w:rFonts w:ascii="Times New Roman" w:hAnsi="Times New Roman" w:cs="Times New Roman"/>
              <w:b/>
              <w:bCs/>
              <w:sz w:val="26"/>
              <w:szCs w:val="26"/>
            </w:rPr>
            <w:t>17/03/2025</w:t>
          </w:r>
        </w:p>
        <w:p w14:paraId="5E45A5BF" w14:textId="77DE3155" w:rsidR="002D3DBF" w:rsidRPr="002D3DBF" w:rsidRDefault="002D3DBF" w:rsidP="002075E4">
          <w:pPr>
            <w:rPr>
              <w:rFonts w:ascii="Times New Roman" w:hAnsi="Times New Roman" w:cs="Times New Roman"/>
              <w:b/>
              <w:bCs/>
              <w:sz w:val="28"/>
              <w:szCs w:val="28"/>
            </w:rPr>
          </w:pPr>
        </w:p>
        <w:p w14:paraId="30F486B3" w14:textId="53D74945" w:rsidR="002D3DBF" w:rsidRPr="002D3DBF" w:rsidRDefault="002D3DBF" w:rsidP="002075E4">
          <w:pPr>
            <w:rPr>
              <w:rFonts w:ascii="Times New Roman" w:hAnsi="Times New Roman" w:cs="Times New Roman"/>
              <w:b/>
              <w:bCs/>
              <w:sz w:val="28"/>
              <w:szCs w:val="28"/>
            </w:rPr>
          </w:pPr>
        </w:p>
        <w:p w14:paraId="2FE0539A" w14:textId="00A11AB8" w:rsidR="002D3DBF" w:rsidRPr="002D3DBF" w:rsidRDefault="002D3DBF" w:rsidP="002075E4">
          <w:pPr>
            <w:rPr>
              <w:rFonts w:ascii="Times New Roman" w:hAnsi="Times New Roman" w:cs="Times New Roman"/>
              <w:b/>
              <w:bCs/>
              <w:sz w:val="28"/>
              <w:szCs w:val="28"/>
            </w:rPr>
          </w:pPr>
        </w:p>
        <w:p w14:paraId="4BF3F4DD" w14:textId="04BDEC5B" w:rsidR="002D3DBF" w:rsidRPr="002D3DBF" w:rsidRDefault="002D3DBF" w:rsidP="002075E4">
          <w:pPr>
            <w:rPr>
              <w:rFonts w:ascii="Times New Roman" w:hAnsi="Times New Roman" w:cs="Times New Roman"/>
              <w:b/>
              <w:bCs/>
              <w:sz w:val="28"/>
              <w:szCs w:val="28"/>
            </w:rPr>
          </w:pPr>
        </w:p>
        <w:p w14:paraId="6905ABC8" w14:textId="54642E37" w:rsidR="002D3DBF" w:rsidRPr="002D3DBF" w:rsidRDefault="002D3DBF" w:rsidP="002075E4">
          <w:pPr>
            <w:rPr>
              <w:rFonts w:ascii="Times New Roman" w:hAnsi="Times New Roman" w:cs="Times New Roman"/>
              <w:b/>
              <w:bCs/>
              <w:sz w:val="28"/>
              <w:szCs w:val="28"/>
            </w:rPr>
          </w:pPr>
          <w:r w:rsidRPr="002D3DBF">
            <w:rPr>
              <w:rFonts w:ascii="Times New Roman" w:hAnsi="Times New Roman" w:cs="Times New Roman"/>
              <w:b/>
              <w:bCs/>
              <w:noProof/>
              <w:sz w:val="64"/>
              <w:szCs w:val="64"/>
            </w:rPr>
            <w:drawing>
              <wp:anchor distT="0" distB="0" distL="114300" distR="114300" simplePos="0" relativeHeight="251624960" behindDoc="1" locked="0" layoutInCell="1" allowOverlap="1" wp14:anchorId="199C0E45" wp14:editId="5233F1BF">
                <wp:simplePos x="0" y="0"/>
                <wp:positionH relativeFrom="page">
                  <wp:posOffset>0</wp:posOffset>
                </wp:positionH>
                <wp:positionV relativeFrom="paragraph">
                  <wp:posOffset>250825</wp:posOffset>
                </wp:positionV>
                <wp:extent cx="1323975" cy="1343887"/>
                <wp:effectExtent l="0" t="0" r="0" b="8890"/>
                <wp:wrapNone/>
                <wp:docPr id="779743651" name="Picture 9" descr="A logo for a univers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743651" name="Picture 9" descr="A logo for a university&#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23975" cy="1343887"/>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D3DBF">
            <w:rPr>
              <w:rFonts w:ascii="Times New Roman" w:hAnsi="Times New Roman" w:cs="Times New Roman"/>
              <w:b/>
              <w:bCs/>
              <w:sz w:val="28"/>
              <w:szCs w:val="28"/>
            </w:rPr>
            <w:br w:type="page"/>
          </w:r>
        </w:p>
        <w:sdt>
          <w:sdtPr>
            <w:rPr>
              <w:rFonts w:ascii="Times New Roman" w:hAnsi="Times New Roman" w:cs="Times New Roman"/>
              <w:color w:val="auto"/>
            </w:rPr>
            <w:id w:val="239916125"/>
            <w:docPartObj>
              <w:docPartGallery w:val="Table of Contents"/>
              <w:docPartUnique/>
            </w:docPartObj>
          </w:sdtPr>
          <w:sdtEndPr>
            <w:rPr>
              <w:rFonts w:eastAsiaTheme="minorEastAsia"/>
              <w:noProof/>
              <w:sz w:val="22"/>
              <w:szCs w:val="22"/>
            </w:rPr>
          </w:sdtEndPr>
          <w:sdtContent>
            <w:p w14:paraId="606E58A9" w14:textId="38DCBC09" w:rsidR="002D3DBF" w:rsidRPr="002D3DBF" w:rsidRDefault="002D3DBF">
              <w:pPr>
                <w:pStyle w:val="TOCHeading"/>
                <w:rPr>
                  <w:rFonts w:ascii="Times New Roman" w:hAnsi="Times New Roman" w:cs="Times New Roman"/>
                  <w:color w:val="auto"/>
                </w:rPr>
              </w:pPr>
              <w:r w:rsidRPr="002D3DBF">
                <w:rPr>
                  <w:rFonts w:ascii="Times New Roman" w:hAnsi="Times New Roman" w:cs="Times New Roman"/>
                  <w:color w:val="auto"/>
                </w:rPr>
                <w:t>Contents</w:t>
              </w:r>
            </w:p>
            <w:p w14:paraId="5160A8C0" w14:textId="24EE6F7C" w:rsidR="00A904AB" w:rsidRDefault="002D3DBF">
              <w:pPr>
                <w:pStyle w:val="TOC1"/>
                <w:tabs>
                  <w:tab w:val="right" w:leader="dot" w:pos="9350"/>
                </w:tabs>
                <w:rPr>
                  <w:noProof/>
                  <w:kern w:val="2"/>
                  <w:sz w:val="24"/>
                  <w:szCs w:val="24"/>
                  <w:lang w:val="en-AU" w:eastAsia="en-AU"/>
                  <w14:ligatures w14:val="standardContextual"/>
                </w:rPr>
              </w:pPr>
              <w:r w:rsidRPr="002D3DBF">
                <w:rPr>
                  <w:rFonts w:ascii="Times New Roman" w:hAnsi="Times New Roman" w:cs="Times New Roman"/>
                </w:rPr>
                <w:fldChar w:fldCharType="begin"/>
              </w:r>
              <w:r w:rsidRPr="002D3DBF">
                <w:rPr>
                  <w:rFonts w:ascii="Times New Roman" w:hAnsi="Times New Roman" w:cs="Times New Roman"/>
                </w:rPr>
                <w:instrText xml:space="preserve"> TOC \o "1-3" \h \z \u </w:instrText>
              </w:r>
              <w:r w:rsidRPr="002D3DBF">
                <w:rPr>
                  <w:rFonts w:ascii="Times New Roman" w:hAnsi="Times New Roman" w:cs="Times New Roman"/>
                </w:rPr>
                <w:fldChar w:fldCharType="separate"/>
              </w:r>
              <w:hyperlink w:anchor="_Toc241442018" w:history="1">
                <w:r w:rsidR="00A904AB" w:rsidRPr="0068122F">
                  <w:rPr>
                    <w:rStyle w:val="Hyperlink"/>
                    <w:rFonts w:ascii="Times New Roman" w:hAnsi="Times New Roman" w:cs="Times New Roman"/>
                    <w:noProof/>
                  </w:rPr>
                  <w:t>1. Execution Evidence</w:t>
                </w:r>
                <w:r w:rsidR="00A904AB">
                  <w:rPr>
                    <w:noProof/>
                    <w:webHidden/>
                  </w:rPr>
                  <w:tab/>
                </w:r>
                <w:r w:rsidR="00A904AB">
                  <w:rPr>
                    <w:noProof/>
                    <w:webHidden/>
                  </w:rPr>
                  <w:fldChar w:fldCharType="begin"/>
                </w:r>
                <w:r w:rsidR="00A904AB">
                  <w:rPr>
                    <w:noProof/>
                    <w:webHidden/>
                  </w:rPr>
                  <w:instrText xml:space="preserve"> PAGEREF _Toc241442018 \h </w:instrText>
                </w:r>
                <w:r w:rsidR="00A904AB">
                  <w:rPr>
                    <w:noProof/>
                    <w:webHidden/>
                  </w:rPr>
                </w:r>
                <w:r w:rsidR="00A904AB">
                  <w:rPr>
                    <w:noProof/>
                    <w:webHidden/>
                  </w:rPr>
                  <w:fldChar w:fldCharType="separate"/>
                </w:r>
                <w:r w:rsidR="00A904AB">
                  <w:rPr>
                    <w:noProof/>
                    <w:webHidden/>
                  </w:rPr>
                  <w:t>2</w:t>
                </w:r>
                <w:r w:rsidR="00A904AB">
                  <w:rPr>
                    <w:noProof/>
                    <w:webHidden/>
                  </w:rPr>
                  <w:fldChar w:fldCharType="end"/>
                </w:r>
              </w:hyperlink>
            </w:p>
            <w:p w14:paraId="0436C03F" w14:textId="76C5A244" w:rsidR="00A904AB" w:rsidRDefault="00A904AB">
              <w:pPr>
                <w:pStyle w:val="TOC2"/>
                <w:tabs>
                  <w:tab w:val="right" w:leader="dot" w:pos="9350"/>
                </w:tabs>
                <w:rPr>
                  <w:noProof/>
                  <w:kern w:val="2"/>
                  <w:sz w:val="24"/>
                  <w:szCs w:val="24"/>
                  <w:lang w:val="en-AU" w:eastAsia="en-AU"/>
                  <w14:ligatures w14:val="standardContextual"/>
                </w:rPr>
              </w:pPr>
              <w:hyperlink w:anchor="_Toc241442019" w:history="1">
                <w:r w:rsidRPr="0068122F">
                  <w:rPr>
                    <w:rStyle w:val="Hyperlink"/>
                    <w:rFonts w:ascii="Times New Roman" w:hAnsi="Times New Roman" w:cs="Times New Roman"/>
                    <w:noProof/>
                  </w:rPr>
                  <w:t>Pass Task 4.1: Docker Environment Setup and Runtime Verification</w:t>
                </w:r>
                <w:r>
                  <w:rPr>
                    <w:noProof/>
                    <w:webHidden/>
                  </w:rPr>
                  <w:tab/>
                </w:r>
                <w:r>
                  <w:rPr>
                    <w:noProof/>
                    <w:webHidden/>
                  </w:rPr>
                  <w:fldChar w:fldCharType="begin"/>
                </w:r>
                <w:r>
                  <w:rPr>
                    <w:noProof/>
                    <w:webHidden/>
                  </w:rPr>
                  <w:instrText xml:space="preserve"> PAGEREF _Toc241442019 \h </w:instrText>
                </w:r>
                <w:r>
                  <w:rPr>
                    <w:noProof/>
                    <w:webHidden/>
                  </w:rPr>
                </w:r>
                <w:r>
                  <w:rPr>
                    <w:noProof/>
                    <w:webHidden/>
                  </w:rPr>
                  <w:fldChar w:fldCharType="separate"/>
                </w:r>
                <w:r>
                  <w:rPr>
                    <w:noProof/>
                    <w:webHidden/>
                  </w:rPr>
                  <w:t>2</w:t>
                </w:r>
                <w:r>
                  <w:rPr>
                    <w:noProof/>
                    <w:webHidden/>
                  </w:rPr>
                  <w:fldChar w:fldCharType="end"/>
                </w:r>
              </w:hyperlink>
            </w:p>
            <w:p w14:paraId="4379D2FB" w14:textId="68F5B54F" w:rsidR="00A904AB" w:rsidRDefault="00A904AB">
              <w:pPr>
                <w:pStyle w:val="TOC3"/>
                <w:tabs>
                  <w:tab w:val="right" w:leader="dot" w:pos="9350"/>
                </w:tabs>
                <w:rPr>
                  <w:noProof/>
                  <w:kern w:val="2"/>
                  <w:sz w:val="24"/>
                  <w:szCs w:val="24"/>
                  <w:lang w:val="en-AU" w:eastAsia="en-AU"/>
                  <w14:ligatures w14:val="standardContextual"/>
                </w:rPr>
              </w:pPr>
              <w:hyperlink w:anchor="_Toc241442020" w:history="1">
                <w:r w:rsidRPr="0068122F">
                  <w:rPr>
                    <w:rStyle w:val="Hyperlink"/>
                    <w:rFonts w:ascii="Times New Roman" w:hAnsi="Times New Roman" w:cs="Times New Roman"/>
                    <w:noProof/>
                  </w:rPr>
                  <w:t>Step 1: Verify WSL 2 Prerequisites</w:t>
                </w:r>
                <w:r>
                  <w:rPr>
                    <w:noProof/>
                    <w:webHidden/>
                  </w:rPr>
                  <w:tab/>
                </w:r>
                <w:r>
                  <w:rPr>
                    <w:noProof/>
                    <w:webHidden/>
                  </w:rPr>
                  <w:fldChar w:fldCharType="begin"/>
                </w:r>
                <w:r>
                  <w:rPr>
                    <w:noProof/>
                    <w:webHidden/>
                  </w:rPr>
                  <w:instrText xml:space="preserve"> PAGEREF _Toc241442020 \h </w:instrText>
                </w:r>
                <w:r>
                  <w:rPr>
                    <w:noProof/>
                    <w:webHidden/>
                  </w:rPr>
                </w:r>
                <w:r>
                  <w:rPr>
                    <w:noProof/>
                    <w:webHidden/>
                  </w:rPr>
                  <w:fldChar w:fldCharType="separate"/>
                </w:r>
                <w:r>
                  <w:rPr>
                    <w:noProof/>
                    <w:webHidden/>
                  </w:rPr>
                  <w:t>2</w:t>
                </w:r>
                <w:r>
                  <w:rPr>
                    <w:noProof/>
                    <w:webHidden/>
                  </w:rPr>
                  <w:fldChar w:fldCharType="end"/>
                </w:r>
              </w:hyperlink>
            </w:p>
            <w:p w14:paraId="339FB376" w14:textId="79EA941A" w:rsidR="00A904AB" w:rsidRDefault="00A904AB">
              <w:pPr>
                <w:pStyle w:val="TOC3"/>
                <w:tabs>
                  <w:tab w:val="right" w:leader="dot" w:pos="9350"/>
                </w:tabs>
                <w:rPr>
                  <w:noProof/>
                  <w:kern w:val="2"/>
                  <w:sz w:val="24"/>
                  <w:szCs w:val="24"/>
                  <w:lang w:val="en-AU" w:eastAsia="en-AU"/>
                  <w14:ligatures w14:val="standardContextual"/>
                </w:rPr>
              </w:pPr>
              <w:hyperlink w:anchor="_Toc241442021" w:history="1">
                <w:r w:rsidRPr="0068122F">
                  <w:rPr>
                    <w:rStyle w:val="Hyperlink"/>
                    <w:rFonts w:ascii="Times New Roman" w:hAnsi="Times New Roman" w:cs="Times New Roman"/>
                    <w:noProof/>
                  </w:rPr>
                  <w:t>Step 2: Install Docker Desktop and Confirm Documentation Baseline</w:t>
                </w:r>
                <w:r>
                  <w:rPr>
                    <w:noProof/>
                    <w:webHidden/>
                  </w:rPr>
                  <w:tab/>
                </w:r>
                <w:r>
                  <w:rPr>
                    <w:noProof/>
                    <w:webHidden/>
                  </w:rPr>
                  <w:fldChar w:fldCharType="begin"/>
                </w:r>
                <w:r>
                  <w:rPr>
                    <w:noProof/>
                    <w:webHidden/>
                  </w:rPr>
                  <w:instrText xml:space="preserve"> PAGEREF _Toc241442021 \h </w:instrText>
                </w:r>
                <w:r>
                  <w:rPr>
                    <w:noProof/>
                    <w:webHidden/>
                  </w:rPr>
                </w:r>
                <w:r>
                  <w:rPr>
                    <w:noProof/>
                    <w:webHidden/>
                  </w:rPr>
                  <w:fldChar w:fldCharType="separate"/>
                </w:r>
                <w:r>
                  <w:rPr>
                    <w:noProof/>
                    <w:webHidden/>
                  </w:rPr>
                  <w:t>3</w:t>
                </w:r>
                <w:r>
                  <w:rPr>
                    <w:noProof/>
                    <w:webHidden/>
                  </w:rPr>
                  <w:fldChar w:fldCharType="end"/>
                </w:r>
              </w:hyperlink>
            </w:p>
            <w:p w14:paraId="10B48C43" w14:textId="43AE1A06" w:rsidR="00A904AB" w:rsidRDefault="00A904AB">
              <w:pPr>
                <w:pStyle w:val="TOC3"/>
                <w:tabs>
                  <w:tab w:val="right" w:leader="dot" w:pos="9350"/>
                </w:tabs>
                <w:rPr>
                  <w:noProof/>
                  <w:kern w:val="2"/>
                  <w:sz w:val="24"/>
                  <w:szCs w:val="24"/>
                  <w:lang w:val="en-AU" w:eastAsia="en-AU"/>
                  <w14:ligatures w14:val="standardContextual"/>
                </w:rPr>
              </w:pPr>
              <w:hyperlink w:anchor="_Toc241442022" w:history="1">
                <w:r w:rsidRPr="0068122F">
                  <w:rPr>
                    <w:rStyle w:val="Hyperlink"/>
                    <w:rFonts w:ascii="Times New Roman" w:hAnsi="Times New Roman" w:cs="Times New Roman"/>
                    <w:noProof/>
                  </w:rPr>
                  <w:t>Step 3: Pull and Execute the Official hello-world Image</w:t>
                </w:r>
                <w:r>
                  <w:rPr>
                    <w:noProof/>
                    <w:webHidden/>
                  </w:rPr>
                  <w:tab/>
                </w:r>
                <w:r>
                  <w:rPr>
                    <w:noProof/>
                    <w:webHidden/>
                  </w:rPr>
                  <w:fldChar w:fldCharType="begin"/>
                </w:r>
                <w:r>
                  <w:rPr>
                    <w:noProof/>
                    <w:webHidden/>
                  </w:rPr>
                  <w:instrText xml:space="preserve"> PAGEREF _Toc241442022 \h </w:instrText>
                </w:r>
                <w:r>
                  <w:rPr>
                    <w:noProof/>
                    <w:webHidden/>
                  </w:rPr>
                </w:r>
                <w:r>
                  <w:rPr>
                    <w:noProof/>
                    <w:webHidden/>
                  </w:rPr>
                  <w:fldChar w:fldCharType="separate"/>
                </w:r>
                <w:r>
                  <w:rPr>
                    <w:noProof/>
                    <w:webHidden/>
                  </w:rPr>
                  <w:t>5</w:t>
                </w:r>
                <w:r>
                  <w:rPr>
                    <w:noProof/>
                    <w:webHidden/>
                  </w:rPr>
                  <w:fldChar w:fldCharType="end"/>
                </w:r>
              </w:hyperlink>
            </w:p>
            <w:p w14:paraId="7975AA5F" w14:textId="0D0354E5" w:rsidR="00A904AB" w:rsidRDefault="00A904AB">
              <w:pPr>
                <w:pStyle w:val="TOC2"/>
                <w:tabs>
                  <w:tab w:val="right" w:leader="dot" w:pos="9350"/>
                </w:tabs>
                <w:rPr>
                  <w:noProof/>
                  <w:kern w:val="2"/>
                  <w:sz w:val="24"/>
                  <w:szCs w:val="24"/>
                  <w:lang w:val="en-AU" w:eastAsia="en-AU"/>
                  <w14:ligatures w14:val="standardContextual"/>
                </w:rPr>
              </w:pPr>
              <w:hyperlink w:anchor="_Toc241442023" w:history="1">
                <w:r w:rsidRPr="0068122F">
                  <w:rPr>
                    <w:rStyle w:val="Hyperlink"/>
                    <w:rFonts w:ascii="Times New Roman" w:hAnsi="Times New Roman" w:cs="Times New Roman"/>
                    <w:noProof/>
                  </w:rPr>
                  <w:t>Credit Task 4.2: Flask Application Containerisation and Multi-Host Registry Distribution</w:t>
                </w:r>
                <w:r>
                  <w:rPr>
                    <w:noProof/>
                    <w:webHidden/>
                  </w:rPr>
                  <w:tab/>
                </w:r>
                <w:r>
                  <w:rPr>
                    <w:noProof/>
                    <w:webHidden/>
                  </w:rPr>
                  <w:fldChar w:fldCharType="begin"/>
                </w:r>
                <w:r>
                  <w:rPr>
                    <w:noProof/>
                    <w:webHidden/>
                  </w:rPr>
                  <w:instrText xml:space="preserve"> PAGEREF _Toc241442023 \h </w:instrText>
                </w:r>
                <w:r>
                  <w:rPr>
                    <w:noProof/>
                    <w:webHidden/>
                  </w:rPr>
                </w:r>
                <w:r>
                  <w:rPr>
                    <w:noProof/>
                    <w:webHidden/>
                  </w:rPr>
                  <w:fldChar w:fldCharType="separate"/>
                </w:r>
                <w:r>
                  <w:rPr>
                    <w:noProof/>
                    <w:webHidden/>
                  </w:rPr>
                  <w:t>6</w:t>
                </w:r>
                <w:r>
                  <w:rPr>
                    <w:noProof/>
                    <w:webHidden/>
                  </w:rPr>
                  <w:fldChar w:fldCharType="end"/>
                </w:r>
              </w:hyperlink>
            </w:p>
            <w:p w14:paraId="3215FC05" w14:textId="5162180A" w:rsidR="00A904AB" w:rsidRDefault="00A904AB">
              <w:pPr>
                <w:pStyle w:val="TOC3"/>
                <w:tabs>
                  <w:tab w:val="right" w:leader="dot" w:pos="9350"/>
                </w:tabs>
                <w:rPr>
                  <w:noProof/>
                  <w:kern w:val="2"/>
                  <w:sz w:val="24"/>
                  <w:szCs w:val="24"/>
                  <w:lang w:val="en-AU" w:eastAsia="en-AU"/>
                  <w14:ligatures w14:val="standardContextual"/>
                </w:rPr>
              </w:pPr>
              <w:hyperlink w:anchor="_Toc241442024" w:history="1">
                <w:r w:rsidRPr="0068122F">
                  <w:rPr>
                    <w:rStyle w:val="Hyperlink"/>
                    <w:rFonts w:ascii="Times New Roman" w:hAnsi="Times New Roman" w:cs="Times New Roman"/>
                    <w:noProof/>
                  </w:rPr>
                  <w:t>Step 1: Application Engineering  Flask Simple Calculator</w:t>
                </w:r>
                <w:r>
                  <w:rPr>
                    <w:noProof/>
                    <w:webHidden/>
                  </w:rPr>
                  <w:tab/>
                </w:r>
                <w:r>
                  <w:rPr>
                    <w:noProof/>
                    <w:webHidden/>
                  </w:rPr>
                  <w:fldChar w:fldCharType="begin"/>
                </w:r>
                <w:r>
                  <w:rPr>
                    <w:noProof/>
                    <w:webHidden/>
                  </w:rPr>
                  <w:instrText xml:space="preserve"> PAGEREF _Toc241442024 \h </w:instrText>
                </w:r>
                <w:r>
                  <w:rPr>
                    <w:noProof/>
                    <w:webHidden/>
                  </w:rPr>
                </w:r>
                <w:r>
                  <w:rPr>
                    <w:noProof/>
                    <w:webHidden/>
                  </w:rPr>
                  <w:fldChar w:fldCharType="separate"/>
                </w:r>
                <w:r>
                  <w:rPr>
                    <w:noProof/>
                    <w:webHidden/>
                  </w:rPr>
                  <w:t>6</w:t>
                </w:r>
                <w:r>
                  <w:rPr>
                    <w:noProof/>
                    <w:webHidden/>
                  </w:rPr>
                  <w:fldChar w:fldCharType="end"/>
                </w:r>
              </w:hyperlink>
            </w:p>
            <w:p w14:paraId="107208E3" w14:textId="4A0043DD" w:rsidR="00A904AB" w:rsidRDefault="00A904AB">
              <w:pPr>
                <w:pStyle w:val="TOC3"/>
                <w:tabs>
                  <w:tab w:val="right" w:leader="dot" w:pos="9350"/>
                </w:tabs>
                <w:rPr>
                  <w:noProof/>
                  <w:kern w:val="2"/>
                  <w:sz w:val="24"/>
                  <w:szCs w:val="24"/>
                  <w:lang w:val="en-AU" w:eastAsia="en-AU"/>
                  <w14:ligatures w14:val="standardContextual"/>
                </w:rPr>
              </w:pPr>
              <w:hyperlink w:anchor="_Toc241442025" w:history="1">
                <w:r w:rsidRPr="0068122F">
                  <w:rPr>
                    <w:rStyle w:val="Hyperlink"/>
                    <w:rFonts w:ascii="Times New Roman" w:hAnsi="Times New Roman" w:cs="Times New Roman"/>
                    <w:noProof/>
                  </w:rPr>
                  <w:t>Step 2: Containerisation Custom Dockerfile and Runtime Dependency Configuration</w:t>
                </w:r>
                <w:r>
                  <w:rPr>
                    <w:noProof/>
                    <w:webHidden/>
                  </w:rPr>
                  <w:tab/>
                </w:r>
                <w:r>
                  <w:rPr>
                    <w:noProof/>
                    <w:webHidden/>
                  </w:rPr>
                  <w:fldChar w:fldCharType="begin"/>
                </w:r>
                <w:r>
                  <w:rPr>
                    <w:noProof/>
                    <w:webHidden/>
                  </w:rPr>
                  <w:instrText xml:space="preserve"> PAGEREF _Toc241442025 \h </w:instrText>
                </w:r>
                <w:r>
                  <w:rPr>
                    <w:noProof/>
                    <w:webHidden/>
                  </w:rPr>
                </w:r>
                <w:r>
                  <w:rPr>
                    <w:noProof/>
                    <w:webHidden/>
                  </w:rPr>
                  <w:fldChar w:fldCharType="separate"/>
                </w:r>
                <w:r>
                  <w:rPr>
                    <w:noProof/>
                    <w:webHidden/>
                  </w:rPr>
                  <w:t>7</w:t>
                </w:r>
                <w:r>
                  <w:rPr>
                    <w:noProof/>
                    <w:webHidden/>
                  </w:rPr>
                  <w:fldChar w:fldCharType="end"/>
                </w:r>
              </w:hyperlink>
            </w:p>
            <w:p w14:paraId="01CBA15E" w14:textId="146045E6" w:rsidR="00A904AB" w:rsidRDefault="00A904AB">
              <w:pPr>
                <w:pStyle w:val="TOC3"/>
                <w:tabs>
                  <w:tab w:val="right" w:leader="dot" w:pos="9350"/>
                </w:tabs>
                <w:rPr>
                  <w:noProof/>
                  <w:kern w:val="2"/>
                  <w:sz w:val="24"/>
                  <w:szCs w:val="24"/>
                  <w:lang w:val="en-AU" w:eastAsia="en-AU"/>
                  <w14:ligatures w14:val="standardContextual"/>
                </w:rPr>
              </w:pPr>
              <w:hyperlink w:anchor="_Toc241442026" w:history="1">
                <w:r w:rsidRPr="0068122F">
                  <w:rPr>
                    <w:rStyle w:val="Hyperlink"/>
                    <w:rFonts w:ascii="Times New Roman" w:hAnsi="Times New Roman" w:cs="Times New Roman"/>
                    <w:noProof/>
                  </w:rPr>
                  <w:t>Step 3: Local Image Build and Container Execution on the Primary Host</w:t>
                </w:r>
                <w:r>
                  <w:rPr>
                    <w:noProof/>
                    <w:webHidden/>
                  </w:rPr>
                  <w:tab/>
                </w:r>
                <w:r>
                  <w:rPr>
                    <w:noProof/>
                    <w:webHidden/>
                  </w:rPr>
                  <w:fldChar w:fldCharType="begin"/>
                </w:r>
                <w:r>
                  <w:rPr>
                    <w:noProof/>
                    <w:webHidden/>
                  </w:rPr>
                  <w:instrText xml:space="preserve"> PAGEREF _Toc241442026 \h </w:instrText>
                </w:r>
                <w:r>
                  <w:rPr>
                    <w:noProof/>
                    <w:webHidden/>
                  </w:rPr>
                </w:r>
                <w:r>
                  <w:rPr>
                    <w:noProof/>
                    <w:webHidden/>
                  </w:rPr>
                  <w:fldChar w:fldCharType="separate"/>
                </w:r>
                <w:r>
                  <w:rPr>
                    <w:noProof/>
                    <w:webHidden/>
                  </w:rPr>
                  <w:t>9</w:t>
                </w:r>
                <w:r>
                  <w:rPr>
                    <w:noProof/>
                    <w:webHidden/>
                  </w:rPr>
                  <w:fldChar w:fldCharType="end"/>
                </w:r>
              </w:hyperlink>
            </w:p>
            <w:p w14:paraId="7BFA4FC3" w14:textId="08AF755E" w:rsidR="00A904AB" w:rsidRDefault="00A904AB">
              <w:pPr>
                <w:pStyle w:val="TOC3"/>
                <w:tabs>
                  <w:tab w:val="right" w:leader="dot" w:pos="9350"/>
                </w:tabs>
                <w:rPr>
                  <w:noProof/>
                  <w:kern w:val="2"/>
                  <w:sz w:val="24"/>
                  <w:szCs w:val="24"/>
                  <w:lang w:val="en-AU" w:eastAsia="en-AU"/>
                  <w14:ligatures w14:val="standardContextual"/>
                </w:rPr>
              </w:pPr>
              <w:hyperlink w:anchor="_Toc241442027" w:history="1">
                <w:r w:rsidRPr="0068122F">
                  <w:rPr>
                    <w:rStyle w:val="Hyperlink"/>
                    <w:rFonts w:ascii="Times New Roman" w:hAnsi="Times New Roman" w:cs="Times New Roman"/>
                    <w:noProof/>
                  </w:rPr>
                  <w:t>Step 4: Host Port Access Verification</w:t>
                </w:r>
                <w:r>
                  <w:rPr>
                    <w:noProof/>
                    <w:webHidden/>
                  </w:rPr>
                  <w:tab/>
                </w:r>
                <w:r>
                  <w:rPr>
                    <w:noProof/>
                    <w:webHidden/>
                  </w:rPr>
                  <w:fldChar w:fldCharType="begin"/>
                </w:r>
                <w:r>
                  <w:rPr>
                    <w:noProof/>
                    <w:webHidden/>
                  </w:rPr>
                  <w:instrText xml:space="preserve"> PAGEREF _Toc241442027 \h </w:instrText>
                </w:r>
                <w:r>
                  <w:rPr>
                    <w:noProof/>
                    <w:webHidden/>
                  </w:rPr>
                </w:r>
                <w:r>
                  <w:rPr>
                    <w:noProof/>
                    <w:webHidden/>
                  </w:rPr>
                  <w:fldChar w:fldCharType="separate"/>
                </w:r>
                <w:r>
                  <w:rPr>
                    <w:noProof/>
                    <w:webHidden/>
                  </w:rPr>
                  <w:t>11</w:t>
                </w:r>
                <w:r>
                  <w:rPr>
                    <w:noProof/>
                    <w:webHidden/>
                  </w:rPr>
                  <w:fldChar w:fldCharType="end"/>
                </w:r>
              </w:hyperlink>
            </w:p>
            <w:p w14:paraId="4CD2EA05" w14:textId="13A31042" w:rsidR="00A904AB" w:rsidRDefault="00A904AB">
              <w:pPr>
                <w:pStyle w:val="TOC3"/>
                <w:tabs>
                  <w:tab w:val="right" w:leader="dot" w:pos="9350"/>
                </w:tabs>
                <w:rPr>
                  <w:noProof/>
                  <w:kern w:val="2"/>
                  <w:sz w:val="24"/>
                  <w:szCs w:val="24"/>
                  <w:lang w:val="en-AU" w:eastAsia="en-AU"/>
                  <w14:ligatures w14:val="standardContextual"/>
                </w:rPr>
              </w:pPr>
              <w:hyperlink w:anchor="_Toc241442028" w:history="1">
                <w:r w:rsidRPr="0068122F">
                  <w:rPr>
                    <w:rStyle w:val="Hyperlink"/>
                    <w:rFonts w:ascii="Times New Roman" w:hAnsi="Times New Roman" w:cs="Times New Roman"/>
                    <w:noProof/>
                  </w:rPr>
                  <w:t>Step 5: Registry Publication  Tagging, Authentication, and Push to Docker Hub</w:t>
                </w:r>
                <w:r>
                  <w:rPr>
                    <w:noProof/>
                    <w:webHidden/>
                  </w:rPr>
                  <w:tab/>
                </w:r>
                <w:r>
                  <w:rPr>
                    <w:noProof/>
                    <w:webHidden/>
                  </w:rPr>
                  <w:fldChar w:fldCharType="begin"/>
                </w:r>
                <w:r>
                  <w:rPr>
                    <w:noProof/>
                    <w:webHidden/>
                  </w:rPr>
                  <w:instrText xml:space="preserve"> PAGEREF _Toc241442028 \h </w:instrText>
                </w:r>
                <w:r>
                  <w:rPr>
                    <w:noProof/>
                    <w:webHidden/>
                  </w:rPr>
                </w:r>
                <w:r>
                  <w:rPr>
                    <w:noProof/>
                    <w:webHidden/>
                  </w:rPr>
                  <w:fldChar w:fldCharType="separate"/>
                </w:r>
                <w:r>
                  <w:rPr>
                    <w:noProof/>
                    <w:webHidden/>
                  </w:rPr>
                  <w:t>12</w:t>
                </w:r>
                <w:r>
                  <w:rPr>
                    <w:noProof/>
                    <w:webHidden/>
                  </w:rPr>
                  <w:fldChar w:fldCharType="end"/>
                </w:r>
              </w:hyperlink>
            </w:p>
            <w:p w14:paraId="5268AE3D" w14:textId="0ABFBCE0" w:rsidR="00A904AB" w:rsidRDefault="00A904AB">
              <w:pPr>
                <w:pStyle w:val="TOC3"/>
                <w:tabs>
                  <w:tab w:val="right" w:leader="dot" w:pos="9350"/>
                </w:tabs>
                <w:rPr>
                  <w:noProof/>
                  <w:kern w:val="2"/>
                  <w:sz w:val="24"/>
                  <w:szCs w:val="24"/>
                  <w:lang w:val="en-AU" w:eastAsia="en-AU"/>
                  <w14:ligatures w14:val="standardContextual"/>
                </w:rPr>
              </w:pPr>
              <w:hyperlink w:anchor="_Toc241442029" w:history="1">
                <w:r w:rsidRPr="0068122F">
                  <w:rPr>
                    <w:rStyle w:val="Hyperlink"/>
                    <w:rFonts w:ascii="Times New Roman" w:hAnsi="Times New Roman" w:cs="Times New Roman"/>
                    <w:noProof/>
                  </w:rPr>
                  <w:t>Step 6: Multi-Host Verification  Pull and Run on a Secondary Docker Host</w:t>
                </w:r>
                <w:r>
                  <w:rPr>
                    <w:noProof/>
                    <w:webHidden/>
                  </w:rPr>
                  <w:tab/>
                </w:r>
                <w:r>
                  <w:rPr>
                    <w:noProof/>
                    <w:webHidden/>
                  </w:rPr>
                  <w:fldChar w:fldCharType="begin"/>
                </w:r>
                <w:r>
                  <w:rPr>
                    <w:noProof/>
                    <w:webHidden/>
                  </w:rPr>
                  <w:instrText xml:space="preserve"> PAGEREF _Toc241442029 \h </w:instrText>
                </w:r>
                <w:r>
                  <w:rPr>
                    <w:noProof/>
                    <w:webHidden/>
                  </w:rPr>
                </w:r>
                <w:r>
                  <w:rPr>
                    <w:noProof/>
                    <w:webHidden/>
                  </w:rPr>
                  <w:fldChar w:fldCharType="separate"/>
                </w:r>
                <w:r>
                  <w:rPr>
                    <w:noProof/>
                    <w:webHidden/>
                  </w:rPr>
                  <w:t>15</w:t>
                </w:r>
                <w:r>
                  <w:rPr>
                    <w:noProof/>
                    <w:webHidden/>
                  </w:rPr>
                  <w:fldChar w:fldCharType="end"/>
                </w:r>
              </w:hyperlink>
            </w:p>
            <w:p w14:paraId="14F12DA2" w14:textId="1D9873C8" w:rsidR="00A904AB" w:rsidRDefault="00A904AB">
              <w:pPr>
                <w:pStyle w:val="TOC2"/>
                <w:tabs>
                  <w:tab w:val="right" w:leader="dot" w:pos="9350"/>
                </w:tabs>
                <w:rPr>
                  <w:noProof/>
                  <w:kern w:val="2"/>
                  <w:sz w:val="24"/>
                  <w:szCs w:val="24"/>
                  <w:lang w:val="en-AU" w:eastAsia="en-AU"/>
                  <w14:ligatures w14:val="standardContextual"/>
                </w:rPr>
              </w:pPr>
              <w:hyperlink w:anchor="_Toc241442030" w:history="1">
                <w:r w:rsidRPr="0068122F">
                  <w:rPr>
                    <w:rStyle w:val="Hyperlink"/>
                    <w:rFonts w:ascii="Times New Roman" w:hAnsi="Times New Roman" w:cs="Times New Roman"/>
                    <w:noProof/>
                  </w:rPr>
                  <w:t>Distinction Task 4.3: Custom Web Application with Optimised Dockerfile, Environment Configuration, and Container Networking</w:t>
                </w:r>
                <w:r>
                  <w:rPr>
                    <w:noProof/>
                    <w:webHidden/>
                  </w:rPr>
                  <w:tab/>
                </w:r>
                <w:r>
                  <w:rPr>
                    <w:noProof/>
                    <w:webHidden/>
                  </w:rPr>
                  <w:fldChar w:fldCharType="begin"/>
                </w:r>
                <w:r>
                  <w:rPr>
                    <w:noProof/>
                    <w:webHidden/>
                  </w:rPr>
                  <w:instrText xml:space="preserve"> PAGEREF _Toc241442030 \h </w:instrText>
                </w:r>
                <w:r>
                  <w:rPr>
                    <w:noProof/>
                    <w:webHidden/>
                  </w:rPr>
                </w:r>
                <w:r>
                  <w:rPr>
                    <w:noProof/>
                    <w:webHidden/>
                  </w:rPr>
                  <w:fldChar w:fldCharType="separate"/>
                </w:r>
                <w:r>
                  <w:rPr>
                    <w:noProof/>
                    <w:webHidden/>
                  </w:rPr>
                  <w:t>16</w:t>
                </w:r>
                <w:r>
                  <w:rPr>
                    <w:noProof/>
                    <w:webHidden/>
                  </w:rPr>
                  <w:fldChar w:fldCharType="end"/>
                </w:r>
              </w:hyperlink>
            </w:p>
            <w:p w14:paraId="037060AB" w14:textId="668E2731" w:rsidR="00A904AB" w:rsidRDefault="00A904AB">
              <w:pPr>
                <w:pStyle w:val="TOC3"/>
                <w:tabs>
                  <w:tab w:val="right" w:leader="dot" w:pos="9350"/>
                </w:tabs>
                <w:rPr>
                  <w:noProof/>
                  <w:kern w:val="2"/>
                  <w:sz w:val="24"/>
                  <w:szCs w:val="24"/>
                  <w:lang w:val="en-AU" w:eastAsia="en-AU"/>
                  <w14:ligatures w14:val="standardContextual"/>
                </w:rPr>
              </w:pPr>
              <w:hyperlink w:anchor="_Toc241442031" w:history="1">
                <w:r w:rsidRPr="0068122F">
                  <w:rPr>
                    <w:rStyle w:val="Hyperlink"/>
                    <w:rFonts w:ascii="Times New Roman" w:hAnsi="Times New Roman" w:cs="Times New Roman"/>
                    <w:noProof/>
                  </w:rPr>
                  <w:t>Step 1: Application Engineering  FastAPI Unit Converter</w:t>
                </w:r>
                <w:r>
                  <w:rPr>
                    <w:noProof/>
                    <w:webHidden/>
                  </w:rPr>
                  <w:tab/>
                </w:r>
                <w:r>
                  <w:rPr>
                    <w:noProof/>
                    <w:webHidden/>
                  </w:rPr>
                  <w:fldChar w:fldCharType="begin"/>
                </w:r>
                <w:r>
                  <w:rPr>
                    <w:noProof/>
                    <w:webHidden/>
                  </w:rPr>
                  <w:instrText xml:space="preserve"> PAGEREF _Toc241442031 \h </w:instrText>
                </w:r>
                <w:r>
                  <w:rPr>
                    <w:noProof/>
                    <w:webHidden/>
                  </w:rPr>
                </w:r>
                <w:r>
                  <w:rPr>
                    <w:noProof/>
                    <w:webHidden/>
                  </w:rPr>
                  <w:fldChar w:fldCharType="separate"/>
                </w:r>
                <w:r>
                  <w:rPr>
                    <w:noProof/>
                    <w:webHidden/>
                  </w:rPr>
                  <w:t>16</w:t>
                </w:r>
                <w:r>
                  <w:rPr>
                    <w:noProof/>
                    <w:webHidden/>
                  </w:rPr>
                  <w:fldChar w:fldCharType="end"/>
                </w:r>
              </w:hyperlink>
            </w:p>
            <w:p w14:paraId="0939382C" w14:textId="06EB9A6B" w:rsidR="00A904AB" w:rsidRDefault="00A904AB">
              <w:pPr>
                <w:pStyle w:val="TOC3"/>
                <w:tabs>
                  <w:tab w:val="right" w:leader="dot" w:pos="9350"/>
                </w:tabs>
                <w:rPr>
                  <w:noProof/>
                  <w:kern w:val="2"/>
                  <w:sz w:val="24"/>
                  <w:szCs w:val="24"/>
                  <w:lang w:val="en-AU" w:eastAsia="en-AU"/>
                  <w14:ligatures w14:val="standardContextual"/>
                </w:rPr>
              </w:pPr>
              <w:hyperlink w:anchor="_Toc241442032" w:history="1">
                <w:r w:rsidRPr="0068122F">
                  <w:rPr>
                    <w:rStyle w:val="Hyperlink"/>
                    <w:rFonts w:ascii="Times New Roman" w:hAnsi="Times New Roman" w:cs="Times New Roman"/>
                    <w:noProof/>
                  </w:rPr>
                  <w:t>Step 2: Optimised Multi-Stage Dockerfile Engineering</w:t>
                </w:r>
                <w:r>
                  <w:rPr>
                    <w:noProof/>
                    <w:webHidden/>
                  </w:rPr>
                  <w:tab/>
                </w:r>
                <w:r>
                  <w:rPr>
                    <w:noProof/>
                    <w:webHidden/>
                  </w:rPr>
                  <w:fldChar w:fldCharType="begin"/>
                </w:r>
                <w:r>
                  <w:rPr>
                    <w:noProof/>
                    <w:webHidden/>
                  </w:rPr>
                  <w:instrText xml:space="preserve"> PAGEREF _Toc241442032 \h </w:instrText>
                </w:r>
                <w:r>
                  <w:rPr>
                    <w:noProof/>
                    <w:webHidden/>
                  </w:rPr>
                </w:r>
                <w:r>
                  <w:rPr>
                    <w:noProof/>
                    <w:webHidden/>
                  </w:rPr>
                  <w:fldChar w:fldCharType="separate"/>
                </w:r>
                <w:r>
                  <w:rPr>
                    <w:noProof/>
                    <w:webHidden/>
                  </w:rPr>
                  <w:t>18</w:t>
                </w:r>
                <w:r>
                  <w:rPr>
                    <w:noProof/>
                    <w:webHidden/>
                  </w:rPr>
                  <w:fldChar w:fldCharType="end"/>
                </w:r>
              </w:hyperlink>
            </w:p>
            <w:p w14:paraId="732C9E5D" w14:textId="00AFC086" w:rsidR="00A904AB" w:rsidRDefault="00A904AB">
              <w:pPr>
                <w:pStyle w:val="TOC3"/>
                <w:tabs>
                  <w:tab w:val="right" w:leader="dot" w:pos="9350"/>
                </w:tabs>
                <w:rPr>
                  <w:noProof/>
                  <w:kern w:val="2"/>
                  <w:sz w:val="24"/>
                  <w:szCs w:val="24"/>
                  <w:lang w:val="en-AU" w:eastAsia="en-AU"/>
                  <w14:ligatures w14:val="standardContextual"/>
                </w:rPr>
              </w:pPr>
              <w:hyperlink w:anchor="_Toc241442033" w:history="1">
                <w:r w:rsidRPr="0068122F">
                  <w:rPr>
                    <w:rStyle w:val="Hyperlink"/>
                    <w:rFonts w:ascii="Times New Roman" w:hAnsi="Times New Roman" w:cs="Times New Roman"/>
                    <w:noProof/>
                  </w:rPr>
                  <w:t>Step 3: Image Build and Container Execution with Environment-Variable Injection</w:t>
                </w:r>
                <w:r>
                  <w:rPr>
                    <w:noProof/>
                    <w:webHidden/>
                  </w:rPr>
                  <w:tab/>
                </w:r>
                <w:r>
                  <w:rPr>
                    <w:noProof/>
                    <w:webHidden/>
                  </w:rPr>
                  <w:fldChar w:fldCharType="begin"/>
                </w:r>
                <w:r>
                  <w:rPr>
                    <w:noProof/>
                    <w:webHidden/>
                  </w:rPr>
                  <w:instrText xml:space="preserve"> PAGEREF _Toc241442033 \h </w:instrText>
                </w:r>
                <w:r>
                  <w:rPr>
                    <w:noProof/>
                    <w:webHidden/>
                  </w:rPr>
                </w:r>
                <w:r>
                  <w:rPr>
                    <w:noProof/>
                    <w:webHidden/>
                  </w:rPr>
                  <w:fldChar w:fldCharType="separate"/>
                </w:r>
                <w:r>
                  <w:rPr>
                    <w:noProof/>
                    <w:webHidden/>
                  </w:rPr>
                  <w:t>19</w:t>
                </w:r>
                <w:r>
                  <w:rPr>
                    <w:noProof/>
                    <w:webHidden/>
                  </w:rPr>
                  <w:fldChar w:fldCharType="end"/>
                </w:r>
              </w:hyperlink>
            </w:p>
            <w:p w14:paraId="11C44056" w14:textId="5B839992" w:rsidR="00A904AB" w:rsidRDefault="00A904AB">
              <w:pPr>
                <w:pStyle w:val="TOC3"/>
                <w:tabs>
                  <w:tab w:val="right" w:leader="dot" w:pos="9350"/>
                </w:tabs>
                <w:rPr>
                  <w:noProof/>
                  <w:kern w:val="2"/>
                  <w:sz w:val="24"/>
                  <w:szCs w:val="24"/>
                  <w:lang w:val="en-AU" w:eastAsia="en-AU"/>
                  <w14:ligatures w14:val="standardContextual"/>
                </w:rPr>
              </w:pPr>
              <w:hyperlink w:anchor="_Toc241442034" w:history="1">
                <w:r w:rsidRPr="0068122F">
                  <w:rPr>
                    <w:rStyle w:val="Hyperlink"/>
                    <w:rFonts w:ascii="Times New Roman" w:hAnsi="Times New Roman" w:cs="Times New Roman"/>
                    <w:noProof/>
                  </w:rPr>
                  <w:t>Step 4: Container Networking, Port Publishing, and Live HTTP Accessibility</w:t>
                </w:r>
                <w:r>
                  <w:rPr>
                    <w:noProof/>
                    <w:webHidden/>
                  </w:rPr>
                  <w:tab/>
                </w:r>
                <w:r>
                  <w:rPr>
                    <w:noProof/>
                    <w:webHidden/>
                  </w:rPr>
                  <w:fldChar w:fldCharType="begin"/>
                </w:r>
                <w:r>
                  <w:rPr>
                    <w:noProof/>
                    <w:webHidden/>
                  </w:rPr>
                  <w:instrText xml:space="preserve"> PAGEREF _Toc241442034 \h </w:instrText>
                </w:r>
                <w:r>
                  <w:rPr>
                    <w:noProof/>
                    <w:webHidden/>
                  </w:rPr>
                </w:r>
                <w:r>
                  <w:rPr>
                    <w:noProof/>
                    <w:webHidden/>
                  </w:rPr>
                  <w:fldChar w:fldCharType="separate"/>
                </w:r>
                <w:r>
                  <w:rPr>
                    <w:noProof/>
                    <w:webHidden/>
                  </w:rPr>
                  <w:t>21</w:t>
                </w:r>
                <w:r>
                  <w:rPr>
                    <w:noProof/>
                    <w:webHidden/>
                  </w:rPr>
                  <w:fldChar w:fldCharType="end"/>
                </w:r>
              </w:hyperlink>
            </w:p>
            <w:p w14:paraId="30E4E21C" w14:textId="47B5FC27" w:rsidR="00A904AB" w:rsidRDefault="00A904AB">
              <w:pPr>
                <w:pStyle w:val="TOC2"/>
                <w:tabs>
                  <w:tab w:val="right" w:leader="dot" w:pos="9350"/>
                </w:tabs>
                <w:rPr>
                  <w:noProof/>
                  <w:kern w:val="2"/>
                  <w:sz w:val="24"/>
                  <w:szCs w:val="24"/>
                  <w:lang w:val="en-AU" w:eastAsia="en-AU"/>
                  <w14:ligatures w14:val="standardContextual"/>
                </w:rPr>
              </w:pPr>
              <w:hyperlink w:anchor="_Toc241442035" w:history="1">
                <w:r w:rsidRPr="0068122F">
                  <w:rPr>
                    <w:rStyle w:val="Hyperlink"/>
                    <w:rFonts w:ascii="Times New Roman" w:hAnsi="Times New Roman" w:cs="Times New Roman"/>
                    <w:noProof/>
                  </w:rPr>
                  <w:t>High Distinction Task 4.4: Non-Web CLI Tool Containerisation with Volumes and Lifecycle Verification</w:t>
                </w:r>
                <w:r>
                  <w:rPr>
                    <w:noProof/>
                    <w:webHidden/>
                  </w:rPr>
                  <w:tab/>
                </w:r>
                <w:r>
                  <w:rPr>
                    <w:noProof/>
                    <w:webHidden/>
                  </w:rPr>
                  <w:fldChar w:fldCharType="begin"/>
                </w:r>
                <w:r>
                  <w:rPr>
                    <w:noProof/>
                    <w:webHidden/>
                  </w:rPr>
                  <w:instrText xml:space="preserve"> PAGEREF _Toc241442035 \h </w:instrText>
                </w:r>
                <w:r>
                  <w:rPr>
                    <w:noProof/>
                    <w:webHidden/>
                  </w:rPr>
                </w:r>
                <w:r>
                  <w:rPr>
                    <w:noProof/>
                    <w:webHidden/>
                  </w:rPr>
                  <w:fldChar w:fldCharType="separate"/>
                </w:r>
                <w:r>
                  <w:rPr>
                    <w:noProof/>
                    <w:webHidden/>
                  </w:rPr>
                  <w:t>23</w:t>
                </w:r>
                <w:r>
                  <w:rPr>
                    <w:noProof/>
                    <w:webHidden/>
                  </w:rPr>
                  <w:fldChar w:fldCharType="end"/>
                </w:r>
              </w:hyperlink>
            </w:p>
            <w:p w14:paraId="57C30EDB" w14:textId="62E53366" w:rsidR="00A904AB" w:rsidRDefault="00A904AB">
              <w:pPr>
                <w:pStyle w:val="TOC3"/>
                <w:tabs>
                  <w:tab w:val="right" w:leader="dot" w:pos="9350"/>
                </w:tabs>
                <w:rPr>
                  <w:noProof/>
                  <w:kern w:val="2"/>
                  <w:sz w:val="24"/>
                  <w:szCs w:val="24"/>
                  <w:lang w:val="en-AU" w:eastAsia="en-AU"/>
                  <w14:ligatures w14:val="standardContextual"/>
                </w:rPr>
              </w:pPr>
              <w:hyperlink w:anchor="_Toc241442036" w:history="1">
                <w:r w:rsidRPr="0068122F">
                  <w:rPr>
                    <w:rStyle w:val="Hyperlink"/>
                    <w:rFonts w:ascii="Times New Roman" w:hAnsi="Times New Roman" w:cs="Times New Roman"/>
                    <w:noProof/>
                  </w:rPr>
                  <w:t>Step 1: Non-Web Service Engineering  Log Analytics CLI Reporter</w:t>
                </w:r>
                <w:r>
                  <w:rPr>
                    <w:noProof/>
                    <w:webHidden/>
                  </w:rPr>
                  <w:tab/>
                </w:r>
                <w:r>
                  <w:rPr>
                    <w:noProof/>
                    <w:webHidden/>
                  </w:rPr>
                  <w:fldChar w:fldCharType="begin"/>
                </w:r>
                <w:r>
                  <w:rPr>
                    <w:noProof/>
                    <w:webHidden/>
                  </w:rPr>
                  <w:instrText xml:space="preserve"> PAGEREF _Toc241442036 \h </w:instrText>
                </w:r>
                <w:r>
                  <w:rPr>
                    <w:noProof/>
                    <w:webHidden/>
                  </w:rPr>
                </w:r>
                <w:r>
                  <w:rPr>
                    <w:noProof/>
                    <w:webHidden/>
                  </w:rPr>
                  <w:fldChar w:fldCharType="separate"/>
                </w:r>
                <w:r>
                  <w:rPr>
                    <w:noProof/>
                    <w:webHidden/>
                  </w:rPr>
                  <w:t>24</w:t>
                </w:r>
                <w:r>
                  <w:rPr>
                    <w:noProof/>
                    <w:webHidden/>
                  </w:rPr>
                  <w:fldChar w:fldCharType="end"/>
                </w:r>
              </w:hyperlink>
            </w:p>
            <w:p w14:paraId="711DDAB9" w14:textId="0DA4AA1F" w:rsidR="00A904AB" w:rsidRDefault="00A904AB">
              <w:pPr>
                <w:pStyle w:val="TOC3"/>
                <w:tabs>
                  <w:tab w:val="right" w:leader="dot" w:pos="9350"/>
                </w:tabs>
                <w:rPr>
                  <w:noProof/>
                  <w:kern w:val="2"/>
                  <w:sz w:val="24"/>
                  <w:szCs w:val="24"/>
                  <w:lang w:val="en-AU" w:eastAsia="en-AU"/>
                  <w14:ligatures w14:val="standardContextual"/>
                </w:rPr>
              </w:pPr>
              <w:hyperlink w:anchor="_Toc241442037" w:history="1">
                <w:r w:rsidRPr="0068122F">
                  <w:rPr>
                    <w:rStyle w:val="Hyperlink"/>
                    <w:rFonts w:ascii="Times New Roman" w:hAnsi="Times New Roman" w:cs="Times New Roman"/>
                    <w:noProof/>
                  </w:rPr>
                  <w:t>Step 2: Container Build, Volume Mounts, and Ephemeral Execution</w:t>
                </w:r>
                <w:r>
                  <w:rPr>
                    <w:noProof/>
                    <w:webHidden/>
                  </w:rPr>
                  <w:tab/>
                </w:r>
                <w:r>
                  <w:rPr>
                    <w:noProof/>
                    <w:webHidden/>
                  </w:rPr>
                  <w:fldChar w:fldCharType="begin"/>
                </w:r>
                <w:r>
                  <w:rPr>
                    <w:noProof/>
                    <w:webHidden/>
                  </w:rPr>
                  <w:instrText xml:space="preserve"> PAGEREF _Toc241442037 \h </w:instrText>
                </w:r>
                <w:r>
                  <w:rPr>
                    <w:noProof/>
                    <w:webHidden/>
                  </w:rPr>
                </w:r>
                <w:r>
                  <w:rPr>
                    <w:noProof/>
                    <w:webHidden/>
                  </w:rPr>
                  <w:fldChar w:fldCharType="separate"/>
                </w:r>
                <w:r>
                  <w:rPr>
                    <w:noProof/>
                    <w:webHidden/>
                  </w:rPr>
                  <w:t>25</w:t>
                </w:r>
                <w:r>
                  <w:rPr>
                    <w:noProof/>
                    <w:webHidden/>
                  </w:rPr>
                  <w:fldChar w:fldCharType="end"/>
                </w:r>
              </w:hyperlink>
            </w:p>
            <w:p w14:paraId="215CCC04" w14:textId="22EF83B6" w:rsidR="00A904AB" w:rsidRDefault="00A904AB">
              <w:pPr>
                <w:pStyle w:val="TOC3"/>
                <w:tabs>
                  <w:tab w:val="right" w:leader="dot" w:pos="9350"/>
                </w:tabs>
                <w:rPr>
                  <w:noProof/>
                  <w:kern w:val="2"/>
                  <w:sz w:val="24"/>
                  <w:szCs w:val="24"/>
                  <w:lang w:val="en-AU" w:eastAsia="en-AU"/>
                  <w14:ligatures w14:val="standardContextual"/>
                </w:rPr>
              </w:pPr>
              <w:hyperlink w:anchor="_Toc241442038" w:history="1">
                <w:r w:rsidRPr="0068122F">
                  <w:rPr>
                    <w:rStyle w:val="Hyperlink"/>
                    <w:rFonts w:ascii="Times New Roman" w:hAnsi="Times New Roman" w:cs="Times New Roman"/>
                    <w:noProof/>
                  </w:rPr>
                  <w:t>Step 3: Container Lifecycle, Structured Logging, and Exit-Code Verification</w:t>
                </w:r>
                <w:r>
                  <w:rPr>
                    <w:noProof/>
                    <w:webHidden/>
                  </w:rPr>
                  <w:tab/>
                </w:r>
                <w:r>
                  <w:rPr>
                    <w:noProof/>
                    <w:webHidden/>
                  </w:rPr>
                  <w:fldChar w:fldCharType="begin"/>
                </w:r>
                <w:r>
                  <w:rPr>
                    <w:noProof/>
                    <w:webHidden/>
                  </w:rPr>
                  <w:instrText xml:space="preserve"> PAGEREF _Toc241442038 \h </w:instrText>
                </w:r>
                <w:r>
                  <w:rPr>
                    <w:noProof/>
                    <w:webHidden/>
                  </w:rPr>
                </w:r>
                <w:r>
                  <w:rPr>
                    <w:noProof/>
                    <w:webHidden/>
                  </w:rPr>
                  <w:fldChar w:fldCharType="separate"/>
                </w:r>
                <w:r>
                  <w:rPr>
                    <w:noProof/>
                    <w:webHidden/>
                  </w:rPr>
                  <w:t>26</w:t>
                </w:r>
                <w:r>
                  <w:rPr>
                    <w:noProof/>
                    <w:webHidden/>
                  </w:rPr>
                  <w:fldChar w:fldCharType="end"/>
                </w:r>
              </w:hyperlink>
            </w:p>
            <w:p w14:paraId="000B8302" w14:textId="696091FD" w:rsidR="00A904AB" w:rsidRDefault="00A904AB">
              <w:pPr>
                <w:pStyle w:val="TOC3"/>
                <w:tabs>
                  <w:tab w:val="right" w:leader="dot" w:pos="9350"/>
                </w:tabs>
                <w:rPr>
                  <w:noProof/>
                  <w:kern w:val="2"/>
                  <w:sz w:val="24"/>
                  <w:szCs w:val="24"/>
                  <w:lang w:val="en-AU" w:eastAsia="en-AU"/>
                  <w14:ligatures w14:val="standardContextual"/>
                </w:rPr>
              </w:pPr>
              <w:hyperlink w:anchor="_Toc241442039" w:history="1">
                <w:r w:rsidRPr="0068122F">
                  <w:rPr>
                    <w:rStyle w:val="Hyperlink"/>
                    <w:rFonts w:ascii="Times New Roman" w:hAnsi="Times New Roman" w:cs="Times New Roman"/>
                    <w:noProof/>
                  </w:rPr>
                  <w:t>Step 4: Consolidated Deployment State Overview</w:t>
                </w:r>
                <w:r>
                  <w:rPr>
                    <w:noProof/>
                    <w:webHidden/>
                  </w:rPr>
                  <w:tab/>
                </w:r>
                <w:r>
                  <w:rPr>
                    <w:noProof/>
                    <w:webHidden/>
                  </w:rPr>
                  <w:fldChar w:fldCharType="begin"/>
                </w:r>
                <w:r>
                  <w:rPr>
                    <w:noProof/>
                    <w:webHidden/>
                  </w:rPr>
                  <w:instrText xml:space="preserve"> PAGEREF _Toc241442039 \h </w:instrText>
                </w:r>
                <w:r>
                  <w:rPr>
                    <w:noProof/>
                    <w:webHidden/>
                  </w:rPr>
                </w:r>
                <w:r>
                  <w:rPr>
                    <w:noProof/>
                    <w:webHidden/>
                  </w:rPr>
                  <w:fldChar w:fldCharType="separate"/>
                </w:r>
                <w:r>
                  <w:rPr>
                    <w:noProof/>
                    <w:webHidden/>
                  </w:rPr>
                  <w:t>27</w:t>
                </w:r>
                <w:r>
                  <w:rPr>
                    <w:noProof/>
                    <w:webHidden/>
                  </w:rPr>
                  <w:fldChar w:fldCharType="end"/>
                </w:r>
              </w:hyperlink>
            </w:p>
            <w:p w14:paraId="54AD9720" w14:textId="40FD32C9" w:rsidR="00A904AB" w:rsidRDefault="00A904AB">
              <w:pPr>
                <w:pStyle w:val="TOC1"/>
                <w:tabs>
                  <w:tab w:val="right" w:leader="dot" w:pos="9350"/>
                </w:tabs>
                <w:rPr>
                  <w:noProof/>
                  <w:kern w:val="2"/>
                  <w:sz w:val="24"/>
                  <w:szCs w:val="24"/>
                  <w:lang w:val="en-AU" w:eastAsia="en-AU"/>
                  <w14:ligatures w14:val="standardContextual"/>
                </w:rPr>
              </w:pPr>
              <w:hyperlink w:anchor="_Toc241442040" w:history="1">
                <w:r w:rsidRPr="0068122F">
                  <w:rPr>
                    <w:rStyle w:val="Hyperlink"/>
                    <w:rFonts w:ascii="Times New Roman" w:hAnsi="Times New Roman" w:cs="Times New Roman"/>
                    <w:noProof/>
                  </w:rPr>
                  <w:t>2. Self-Troubleshooting &amp; Possible Problems Checklist</w:t>
                </w:r>
                <w:r>
                  <w:rPr>
                    <w:noProof/>
                    <w:webHidden/>
                  </w:rPr>
                  <w:tab/>
                </w:r>
                <w:r>
                  <w:rPr>
                    <w:noProof/>
                    <w:webHidden/>
                  </w:rPr>
                  <w:fldChar w:fldCharType="begin"/>
                </w:r>
                <w:r>
                  <w:rPr>
                    <w:noProof/>
                    <w:webHidden/>
                  </w:rPr>
                  <w:instrText xml:space="preserve"> PAGEREF _Toc241442040 \h </w:instrText>
                </w:r>
                <w:r>
                  <w:rPr>
                    <w:noProof/>
                    <w:webHidden/>
                  </w:rPr>
                </w:r>
                <w:r>
                  <w:rPr>
                    <w:noProof/>
                    <w:webHidden/>
                  </w:rPr>
                  <w:fldChar w:fldCharType="separate"/>
                </w:r>
                <w:r>
                  <w:rPr>
                    <w:noProof/>
                    <w:webHidden/>
                  </w:rPr>
                  <w:t>28</w:t>
                </w:r>
                <w:r>
                  <w:rPr>
                    <w:noProof/>
                    <w:webHidden/>
                  </w:rPr>
                  <w:fldChar w:fldCharType="end"/>
                </w:r>
              </w:hyperlink>
            </w:p>
            <w:p w14:paraId="228B97B2" w14:textId="1ED9F1E1" w:rsidR="00A904AB" w:rsidRDefault="00A904AB">
              <w:pPr>
                <w:pStyle w:val="TOC2"/>
                <w:tabs>
                  <w:tab w:val="right" w:leader="dot" w:pos="9350"/>
                </w:tabs>
                <w:rPr>
                  <w:noProof/>
                  <w:kern w:val="2"/>
                  <w:sz w:val="24"/>
                  <w:szCs w:val="24"/>
                  <w:lang w:val="en-AU" w:eastAsia="en-AU"/>
                  <w14:ligatures w14:val="standardContextual"/>
                </w:rPr>
              </w:pPr>
              <w:hyperlink w:anchor="_Toc241442041" w:history="1">
                <w:r w:rsidRPr="0068122F">
                  <w:rPr>
                    <w:rStyle w:val="Hyperlink"/>
                    <w:rFonts w:ascii="Times New Roman" w:hAnsi="Times New Roman" w:cs="Times New Roman"/>
                    <w:noProof/>
                  </w:rPr>
                  <w:t>Pass Task 4.1 Troubleshooting &amp; Errors</w:t>
                </w:r>
                <w:r>
                  <w:rPr>
                    <w:noProof/>
                    <w:webHidden/>
                  </w:rPr>
                  <w:tab/>
                </w:r>
                <w:r>
                  <w:rPr>
                    <w:noProof/>
                    <w:webHidden/>
                  </w:rPr>
                  <w:fldChar w:fldCharType="begin"/>
                </w:r>
                <w:r>
                  <w:rPr>
                    <w:noProof/>
                    <w:webHidden/>
                  </w:rPr>
                  <w:instrText xml:space="preserve"> PAGEREF _Toc241442041 \h </w:instrText>
                </w:r>
                <w:r>
                  <w:rPr>
                    <w:noProof/>
                    <w:webHidden/>
                  </w:rPr>
                </w:r>
                <w:r>
                  <w:rPr>
                    <w:noProof/>
                    <w:webHidden/>
                  </w:rPr>
                  <w:fldChar w:fldCharType="separate"/>
                </w:r>
                <w:r>
                  <w:rPr>
                    <w:noProof/>
                    <w:webHidden/>
                  </w:rPr>
                  <w:t>28</w:t>
                </w:r>
                <w:r>
                  <w:rPr>
                    <w:noProof/>
                    <w:webHidden/>
                  </w:rPr>
                  <w:fldChar w:fldCharType="end"/>
                </w:r>
              </w:hyperlink>
            </w:p>
            <w:p w14:paraId="60474C72" w14:textId="4F6EB5AD" w:rsidR="00A904AB" w:rsidRDefault="00A904AB">
              <w:pPr>
                <w:pStyle w:val="TOC3"/>
                <w:tabs>
                  <w:tab w:val="right" w:leader="dot" w:pos="9350"/>
                </w:tabs>
                <w:rPr>
                  <w:noProof/>
                  <w:kern w:val="2"/>
                  <w:sz w:val="24"/>
                  <w:szCs w:val="24"/>
                  <w:lang w:val="en-AU" w:eastAsia="en-AU"/>
                  <w14:ligatures w14:val="standardContextual"/>
                </w:rPr>
              </w:pPr>
              <w:hyperlink w:anchor="_Toc241442042" w:history="1">
                <w:r w:rsidRPr="0068122F">
                  <w:rPr>
                    <w:rStyle w:val="Hyperlink"/>
                    <w:rFonts w:ascii="Times New Roman" w:hAnsi="Times New Roman" w:cs="Times New Roman"/>
                    <w:noProof/>
                  </w:rPr>
                  <w:t>Issue 1: Docker Daemon Connection Error Docker Engine Not Reachable from the CLI</w:t>
                </w:r>
                <w:r>
                  <w:rPr>
                    <w:noProof/>
                    <w:webHidden/>
                  </w:rPr>
                  <w:tab/>
                </w:r>
                <w:r>
                  <w:rPr>
                    <w:noProof/>
                    <w:webHidden/>
                  </w:rPr>
                  <w:fldChar w:fldCharType="begin"/>
                </w:r>
                <w:r>
                  <w:rPr>
                    <w:noProof/>
                    <w:webHidden/>
                  </w:rPr>
                  <w:instrText xml:space="preserve"> PAGEREF _Toc241442042 \h </w:instrText>
                </w:r>
                <w:r>
                  <w:rPr>
                    <w:noProof/>
                    <w:webHidden/>
                  </w:rPr>
                </w:r>
                <w:r>
                  <w:rPr>
                    <w:noProof/>
                    <w:webHidden/>
                  </w:rPr>
                  <w:fldChar w:fldCharType="separate"/>
                </w:r>
                <w:r>
                  <w:rPr>
                    <w:noProof/>
                    <w:webHidden/>
                  </w:rPr>
                  <w:t>28</w:t>
                </w:r>
                <w:r>
                  <w:rPr>
                    <w:noProof/>
                    <w:webHidden/>
                  </w:rPr>
                  <w:fldChar w:fldCharType="end"/>
                </w:r>
              </w:hyperlink>
            </w:p>
            <w:p w14:paraId="2A4CA7E1" w14:textId="5E8198DB" w:rsidR="00A904AB" w:rsidRDefault="00A904AB">
              <w:pPr>
                <w:pStyle w:val="TOC1"/>
                <w:tabs>
                  <w:tab w:val="right" w:leader="dot" w:pos="9350"/>
                </w:tabs>
                <w:rPr>
                  <w:noProof/>
                  <w:kern w:val="2"/>
                  <w:sz w:val="24"/>
                  <w:szCs w:val="24"/>
                  <w:lang w:val="en-AU" w:eastAsia="en-AU"/>
                  <w14:ligatures w14:val="standardContextual"/>
                </w:rPr>
              </w:pPr>
              <w:hyperlink w:anchor="_Toc241442043" w:history="1">
                <w:r w:rsidRPr="0068122F">
                  <w:rPr>
                    <w:rStyle w:val="Hyperlink"/>
                    <w:rFonts w:ascii="Times New Roman" w:hAnsi="Times New Roman" w:cs="Times New Roman"/>
                    <w:noProof/>
                  </w:rPr>
                  <w:t>3. References</w:t>
                </w:r>
                <w:r>
                  <w:rPr>
                    <w:noProof/>
                    <w:webHidden/>
                  </w:rPr>
                  <w:tab/>
                </w:r>
                <w:r>
                  <w:rPr>
                    <w:noProof/>
                    <w:webHidden/>
                  </w:rPr>
                  <w:fldChar w:fldCharType="begin"/>
                </w:r>
                <w:r>
                  <w:rPr>
                    <w:noProof/>
                    <w:webHidden/>
                  </w:rPr>
                  <w:instrText xml:space="preserve"> PAGEREF _Toc241442043 \h </w:instrText>
                </w:r>
                <w:r>
                  <w:rPr>
                    <w:noProof/>
                    <w:webHidden/>
                  </w:rPr>
                </w:r>
                <w:r>
                  <w:rPr>
                    <w:noProof/>
                    <w:webHidden/>
                  </w:rPr>
                  <w:fldChar w:fldCharType="separate"/>
                </w:r>
                <w:r>
                  <w:rPr>
                    <w:noProof/>
                    <w:webHidden/>
                  </w:rPr>
                  <w:t>29</w:t>
                </w:r>
                <w:r>
                  <w:rPr>
                    <w:noProof/>
                    <w:webHidden/>
                  </w:rPr>
                  <w:fldChar w:fldCharType="end"/>
                </w:r>
              </w:hyperlink>
            </w:p>
            <w:p w14:paraId="044C26E3" w14:textId="59D11CE2" w:rsidR="002D3DBF" w:rsidRPr="002D3DBF" w:rsidRDefault="002D3DBF">
              <w:pPr>
                <w:rPr>
                  <w:rFonts w:ascii="Times New Roman" w:hAnsi="Times New Roman" w:cs="Times New Roman"/>
                </w:rPr>
              </w:pPr>
              <w:r w:rsidRPr="002D3DBF">
                <w:rPr>
                  <w:rFonts w:ascii="Times New Roman" w:hAnsi="Times New Roman" w:cs="Times New Roman"/>
                  <w:b/>
                  <w:bCs/>
                  <w:noProof/>
                </w:rPr>
                <w:fldChar w:fldCharType="end"/>
              </w:r>
            </w:p>
          </w:sdtContent>
        </w:sdt>
        <w:p w14:paraId="6674E4EB" w14:textId="24EFC29B" w:rsidR="002D3DBF" w:rsidRPr="002D3DBF" w:rsidRDefault="002D3DBF">
          <w:pPr>
            <w:rPr>
              <w:rFonts w:ascii="Times New Roman" w:hAnsi="Times New Roman" w:cs="Times New Roman"/>
              <w:b/>
              <w:sz w:val="28"/>
            </w:rPr>
          </w:pPr>
          <w:r w:rsidRPr="002D3DBF">
            <w:rPr>
              <w:rFonts w:ascii="Times New Roman" w:hAnsi="Times New Roman" w:cs="Times New Roman"/>
              <w:b/>
              <w:sz w:val="28"/>
            </w:rPr>
            <w:br w:type="page"/>
          </w:r>
        </w:p>
      </w:sdtContent>
    </w:sdt>
    <w:p w14:paraId="0F54D939" w14:textId="77777777" w:rsidR="00B23CA0" w:rsidRPr="002D3DBF" w:rsidRDefault="004B37A1" w:rsidP="002D3DBF">
      <w:pPr>
        <w:pStyle w:val="Heading1"/>
        <w:spacing w:before="360" w:after="120"/>
        <w:rPr>
          <w:rFonts w:ascii="Times New Roman" w:hAnsi="Times New Roman" w:cs="Times New Roman"/>
          <w:color w:val="auto"/>
        </w:rPr>
      </w:pPr>
      <w:bookmarkStart w:id="0" w:name="_Toc241442018"/>
      <w:r w:rsidRPr="002D3DBF">
        <w:rPr>
          <w:rFonts w:ascii="Times New Roman" w:hAnsi="Times New Roman" w:cs="Times New Roman"/>
          <w:color w:val="auto"/>
          <w:sz w:val="26"/>
        </w:rPr>
        <w:lastRenderedPageBreak/>
        <w:t>1. Execution Evidence</w:t>
      </w:r>
      <w:bookmarkEnd w:id="0"/>
    </w:p>
    <w:p w14:paraId="451E1DAC" w14:textId="77777777" w:rsidR="00B23CA0" w:rsidRPr="002D3DBF" w:rsidRDefault="004B37A1">
      <w:pPr>
        <w:pStyle w:val="Heading2"/>
        <w:spacing w:before="280" w:after="80"/>
        <w:rPr>
          <w:rFonts w:ascii="Times New Roman" w:hAnsi="Times New Roman" w:cs="Times New Roman"/>
          <w:color w:val="auto"/>
        </w:rPr>
      </w:pPr>
      <w:bookmarkStart w:id="1" w:name="_Toc241442019"/>
      <w:r w:rsidRPr="002D3DBF">
        <w:rPr>
          <w:rFonts w:ascii="Times New Roman" w:hAnsi="Times New Roman" w:cs="Times New Roman"/>
          <w:color w:val="auto"/>
          <w:sz w:val="24"/>
        </w:rPr>
        <w:t>Pass Task 4.1: Docker Environment Setup and Runtime Verification</w:t>
      </w:r>
      <w:bookmarkEnd w:id="1"/>
    </w:p>
    <w:p w14:paraId="2F6531A4" w14:textId="77777777" w:rsidR="00B23CA0" w:rsidRPr="002D3DBF" w:rsidRDefault="004B37A1">
      <w:pPr>
        <w:spacing w:after="100"/>
        <w:rPr>
          <w:rFonts w:ascii="Times New Roman" w:hAnsi="Times New Roman" w:cs="Times New Roman"/>
        </w:rPr>
      </w:pPr>
      <w:r w:rsidRPr="002D3DBF">
        <w:rPr>
          <w:rFonts w:ascii="Times New Roman" w:hAnsi="Times New Roman" w:cs="Times New Roman"/>
        </w:rPr>
        <w:t>Task Objective: Set up a Docker Hub account, install the Docker client runtime, and pull/run the standard hello-world container image to verify installation. Task Objective: Set up a Docker Hub account, install the Docker client runtime, and pull/run the standard hello-world container image to verify installation.</w:t>
      </w:r>
    </w:p>
    <w:p w14:paraId="582E3878" w14:textId="15CD0E0E" w:rsidR="00B23CA0" w:rsidRPr="002D3DBF" w:rsidRDefault="004B37A1">
      <w:pPr>
        <w:spacing w:after="100"/>
        <w:rPr>
          <w:rFonts w:ascii="Times New Roman" w:hAnsi="Times New Roman" w:cs="Times New Roman"/>
        </w:rPr>
      </w:pPr>
      <w:r w:rsidRPr="002D3DBF">
        <w:rPr>
          <w:rFonts w:ascii="Times New Roman" w:hAnsi="Times New Roman" w:cs="Times New Roman"/>
        </w:rPr>
        <w:t xml:space="preserve">The Pass tier establishes the foundational containerisation environment required by every subsequent deployment task. On Windows hosts, Docker Desktop does not operate as a native Win32 service; </w:t>
      </w:r>
      <w:proofErr w:type="gramStart"/>
      <w:r w:rsidRPr="002D3DBF">
        <w:rPr>
          <w:rFonts w:ascii="Times New Roman" w:hAnsi="Times New Roman" w:cs="Times New Roman"/>
        </w:rPr>
        <w:t>instead</w:t>
      </w:r>
      <w:proofErr w:type="gramEnd"/>
      <w:r w:rsidRPr="002D3DBF">
        <w:rPr>
          <w:rFonts w:ascii="Times New Roman" w:hAnsi="Times New Roman" w:cs="Times New Roman"/>
        </w:rPr>
        <w:t xml:space="preserve"> it relies on Windows Subsystem for Linux version 2 (WSL 2) to host a lightweight Linux kernel and the containerd-based Docker Engine. WSL 2 provides the syscall translation, namespaces, and cgroup management that Linux container images require, while Docker Desktop supplies the cross-platform client CLI, image build engine (BuildKit), registry authentication broker, and graphical management surface. Verifying WSL before installing Docker Desktop is therefore </w:t>
      </w:r>
      <w:proofErr w:type="gramStart"/>
      <w:r w:rsidRPr="002D3DBF">
        <w:rPr>
          <w:rFonts w:ascii="Times New Roman" w:hAnsi="Times New Roman" w:cs="Times New Roman"/>
        </w:rPr>
        <w:t>a necessary prerequisite</w:t>
      </w:r>
      <w:proofErr w:type="gramEnd"/>
      <w:r w:rsidRPr="002D3DBF">
        <w:rPr>
          <w:rFonts w:ascii="Times New Roman" w:hAnsi="Times New Roman" w:cs="Times New Roman"/>
        </w:rPr>
        <w:t xml:space="preserve"> check</w:t>
      </w:r>
      <w:r w:rsidR="00A904AB">
        <w:rPr>
          <w:rFonts w:ascii="Times New Roman" w:hAnsi="Times New Roman" w:cs="Times New Roman"/>
        </w:rPr>
        <w:t>.</w:t>
      </w:r>
    </w:p>
    <w:p w14:paraId="00392FE9" w14:textId="77777777" w:rsidR="00B23CA0" w:rsidRPr="002D3DBF" w:rsidRDefault="004B37A1">
      <w:pPr>
        <w:pStyle w:val="Heading3"/>
        <w:spacing w:after="60"/>
        <w:rPr>
          <w:rFonts w:ascii="Times New Roman" w:hAnsi="Times New Roman" w:cs="Times New Roman"/>
          <w:color w:val="auto"/>
        </w:rPr>
      </w:pPr>
      <w:bookmarkStart w:id="2" w:name="_Toc241442020"/>
      <w:r w:rsidRPr="002D3DBF">
        <w:rPr>
          <w:rFonts w:ascii="Times New Roman" w:hAnsi="Times New Roman" w:cs="Times New Roman"/>
          <w:color w:val="auto"/>
        </w:rPr>
        <w:t>Step 1: Verify WSL 2 Prerequisites</w:t>
      </w:r>
      <w:bookmarkEnd w:id="2"/>
    </w:p>
    <w:p w14:paraId="2CEFA8BB" w14:textId="77777777" w:rsidR="00B23CA0" w:rsidRPr="002D3DBF" w:rsidRDefault="004B37A1">
      <w:pPr>
        <w:spacing w:after="100"/>
        <w:rPr>
          <w:rFonts w:ascii="Times New Roman" w:hAnsi="Times New Roman" w:cs="Times New Roman"/>
        </w:rPr>
      </w:pPr>
      <w:r w:rsidRPr="002D3DBF">
        <w:rPr>
          <w:rFonts w:ascii="Times New Roman" w:hAnsi="Times New Roman" w:cs="Times New Roman"/>
          <w:b/>
        </w:rPr>
        <w:t xml:space="preserve">Purpose &amp; Usage: </w:t>
      </w:r>
      <w:r w:rsidRPr="002D3DBF">
        <w:rPr>
          <w:rFonts w:ascii="Times New Roman" w:hAnsi="Times New Roman" w:cs="Times New Roman"/>
        </w:rPr>
        <w:t>This step is used to confirm that the Windows host already exposes a functional WSL 2 runtime before Docker Desktop is installed. The wsl --version command reports the installed WSL package version, the Linux kernel version compiled for the Microsoft Linux kernel tree, WSLg (the Wayland/X11 forwarding layer used for Linux GUI apps), and the Windows build number. A healthy WSL 2 installation must report a WSL version of 2.x and a kernel version in the 6.x series; an empty response or a WSL 1 fallback would i</w:t>
      </w:r>
      <w:r w:rsidRPr="002D3DBF">
        <w:rPr>
          <w:rFonts w:ascii="Times New Roman" w:hAnsi="Times New Roman" w:cs="Times New Roman"/>
        </w:rPr>
        <w:t>ndicate that virtualisation features such as the Virtual Machine Platform and Hypervisor Platform Windows optional features are disabled in firmware or Windows Features.</w:t>
      </w:r>
    </w:p>
    <w:p w14:paraId="0128D26C" w14:textId="77777777" w:rsidR="00B23CA0" w:rsidRPr="002D3DBF" w:rsidRDefault="004B37A1">
      <w:pPr>
        <w:keepNext/>
        <w:spacing w:before="240" w:after="20"/>
        <w:rPr>
          <w:rFonts w:ascii="Times New Roman" w:hAnsi="Times New Roman" w:cs="Times New Roman"/>
        </w:rPr>
      </w:pPr>
      <w:r w:rsidRPr="002D3DBF">
        <w:rPr>
          <w:rFonts w:ascii="Times New Roman" w:hAnsi="Times New Roman" w:cs="Times New Roman"/>
          <w:b/>
        </w:rPr>
        <w:lastRenderedPageBreak/>
        <w:t>Figure 1</w:t>
      </w:r>
    </w:p>
    <w:p w14:paraId="161D3BD9" w14:textId="77777777" w:rsidR="00B23CA0" w:rsidRPr="002D3DBF" w:rsidRDefault="004B37A1">
      <w:pPr>
        <w:keepNext/>
        <w:spacing w:after="80"/>
        <w:rPr>
          <w:rFonts w:ascii="Times New Roman" w:hAnsi="Times New Roman" w:cs="Times New Roman"/>
        </w:rPr>
      </w:pPr>
      <w:r w:rsidRPr="002D3DBF">
        <w:rPr>
          <w:rFonts w:ascii="Times New Roman" w:hAnsi="Times New Roman" w:cs="Times New Roman"/>
        </w:rPr>
        <w:t>WSL 2 Version and Kernel Verification on the Windows Host</w:t>
      </w:r>
    </w:p>
    <w:p w14:paraId="7A8DB9AA" w14:textId="77777777" w:rsidR="00B23CA0" w:rsidRPr="002D3DBF" w:rsidRDefault="004B37A1">
      <w:pPr>
        <w:keepNext/>
        <w:spacing w:before="80" w:after="60"/>
        <w:jc w:val="center"/>
        <w:rPr>
          <w:rFonts w:ascii="Times New Roman" w:hAnsi="Times New Roman" w:cs="Times New Roman"/>
        </w:rPr>
      </w:pPr>
      <w:r w:rsidRPr="002D3DBF">
        <w:rPr>
          <w:rFonts w:ascii="Times New Roman" w:hAnsi="Times New Roman" w:cs="Times New Roman"/>
          <w:noProof/>
        </w:rPr>
        <w:drawing>
          <wp:inline distT="0" distB="0" distL="0" distR="0" wp14:anchorId="60D6C44D" wp14:editId="2A35A8D2">
            <wp:extent cx="5733288" cy="29174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ss 1 WSL version check.png"/>
                    <pic:cNvPicPr/>
                  </pic:nvPicPr>
                  <pic:blipFill>
                    <a:blip r:embed="rId7"/>
                    <a:stretch>
                      <a:fillRect/>
                    </a:stretch>
                  </pic:blipFill>
                  <pic:spPr>
                    <a:xfrm>
                      <a:off x="0" y="0"/>
                      <a:ext cx="5733288" cy="2917485"/>
                    </a:xfrm>
                    <a:prstGeom prst="rect">
                      <a:avLst/>
                    </a:prstGeom>
                  </pic:spPr>
                </pic:pic>
              </a:graphicData>
            </a:graphic>
          </wp:inline>
        </w:drawing>
      </w:r>
    </w:p>
    <w:p w14:paraId="2A189F30" w14:textId="1D330A81" w:rsidR="00B23CA0" w:rsidRPr="002D3DBF" w:rsidRDefault="004B37A1">
      <w:pPr>
        <w:spacing w:before="40"/>
        <w:rPr>
          <w:rFonts w:ascii="Times New Roman" w:hAnsi="Times New Roman" w:cs="Times New Roman"/>
        </w:rPr>
      </w:pPr>
      <w:r w:rsidRPr="002D3DBF">
        <w:rPr>
          <w:rFonts w:ascii="Times New Roman" w:hAnsi="Times New Roman" w:cs="Times New Roman"/>
          <w:sz w:val="20"/>
        </w:rPr>
        <w:t xml:space="preserve">Note. Displays the PowerShell execution of wsl --version reporting WSL version 2.7.14.0, Linux kernel 6.18.33.2-2, WSLg 1.0.73.2, and Windows 10.0.22631.6199. This confirms that the Virtual Machine Platform and WSL 2 Linux kernel are correctly provisioned, satisfying the hypervisor prerequisite for Docker Desktop. </w:t>
      </w:r>
    </w:p>
    <w:p w14:paraId="0D9FD061" w14:textId="77777777" w:rsidR="00B23CA0" w:rsidRPr="002D3DBF" w:rsidRDefault="004B37A1">
      <w:pPr>
        <w:pStyle w:val="Heading3"/>
        <w:spacing w:after="60"/>
        <w:rPr>
          <w:rFonts w:ascii="Times New Roman" w:hAnsi="Times New Roman" w:cs="Times New Roman"/>
          <w:color w:val="auto"/>
        </w:rPr>
      </w:pPr>
      <w:bookmarkStart w:id="3" w:name="_Toc241442021"/>
      <w:r w:rsidRPr="002D3DBF">
        <w:rPr>
          <w:rFonts w:ascii="Times New Roman" w:hAnsi="Times New Roman" w:cs="Times New Roman"/>
          <w:color w:val="auto"/>
        </w:rPr>
        <w:t>Step 2: Install Docker Desktop and Confirm Documentation Baseline</w:t>
      </w:r>
      <w:bookmarkEnd w:id="3"/>
    </w:p>
    <w:p w14:paraId="4709C7D8" w14:textId="77777777" w:rsidR="00B23CA0" w:rsidRPr="002D3DBF" w:rsidRDefault="004B37A1">
      <w:pPr>
        <w:spacing w:after="100"/>
        <w:rPr>
          <w:rFonts w:ascii="Times New Roman" w:hAnsi="Times New Roman" w:cs="Times New Roman"/>
        </w:rPr>
      </w:pPr>
      <w:r w:rsidRPr="002D3DBF">
        <w:rPr>
          <w:rFonts w:ascii="Times New Roman" w:hAnsi="Times New Roman" w:cs="Times New Roman"/>
          <w:b/>
        </w:rPr>
        <w:t xml:space="preserve">Purpose &amp; Usage: </w:t>
      </w:r>
      <w:r w:rsidRPr="002D3DBF">
        <w:rPr>
          <w:rFonts w:ascii="Times New Roman" w:hAnsi="Times New Roman" w:cs="Times New Roman"/>
        </w:rPr>
        <w:t>This step is used to install the Docker Desktop for Windows distribution and cross-check the installed feature set against the official Docker Desktop release notes. Docker Desktop packages several interdependent components: the Docker Engine (a containerd-compatible daemon exposing the Docker Engine API), the Docker CLI client, Docker BuildKit for parallelised multi-stage image builds, Docker Compose v2 for multi-container orchestration, Docker Scout for image vulnerability analysis, and the Docker Desktop</w:t>
      </w:r>
      <w:r w:rsidRPr="002D3DBF">
        <w:rPr>
          <w:rFonts w:ascii="Times New Roman" w:hAnsi="Times New Roman" w:cs="Times New Roman"/>
        </w:rPr>
        <w:t xml:space="preserve"> GUI for container and image lifecycle management. Consulting the release notes for the installed version (4.92.0) documents the exact component versions under test and provides a reproducible audit trail of the runtime baseline used throughout this portfolio.</w:t>
      </w:r>
    </w:p>
    <w:p w14:paraId="5D44828F" w14:textId="77777777" w:rsidR="00B23CA0" w:rsidRPr="002D3DBF" w:rsidRDefault="004B37A1">
      <w:pPr>
        <w:keepNext/>
        <w:spacing w:before="240" w:after="20"/>
        <w:rPr>
          <w:rFonts w:ascii="Times New Roman" w:hAnsi="Times New Roman" w:cs="Times New Roman"/>
        </w:rPr>
      </w:pPr>
      <w:r w:rsidRPr="002D3DBF">
        <w:rPr>
          <w:rFonts w:ascii="Times New Roman" w:hAnsi="Times New Roman" w:cs="Times New Roman"/>
          <w:b/>
        </w:rPr>
        <w:lastRenderedPageBreak/>
        <w:t>Figure 2</w:t>
      </w:r>
    </w:p>
    <w:p w14:paraId="285180AB" w14:textId="77777777" w:rsidR="00B23CA0" w:rsidRPr="002D3DBF" w:rsidRDefault="004B37A1">
      <w:pPr>
        <w:keepNext/>
        <w:spacing w:after="80"/>
        <w:rPr>
          <w:rFonts w:ascii="Times New Roman" w:hAnsi="Times New Roman" w:cs="Times New Roman"/>
        </w:rPr>
      </w:pPr>
      <w:r w:rsidRPr="002D3DBF">
        <w:rPr>
          <w:rFonts w:ascii="Times New Roman" w:hAnsi="Times New Roman" w:cs="Times New Roman"/>
        </w:rPr>
        <w:t>Docker Desktop Release Notes and Installed Feature Baseline</w:t>
      </w:r>
    </w:p>
    <w:p w14:paraId="59C1D5FE" w14:textId="77777777" w:rsidR="00B23CA0" w:rsidRPr="002D3DBF" w:rsidRDefault="004B37A1">
      <w:pPr>
        <w:keepNext/>
        <w:spacing w:before="80" w:after="60"/>
        <w:jc w:val="center"/>
        <w:rPr>
          <w:rFonts w:ascii="Times New Roman" w:hAnsi="Times New Roman" w:cs="Times New Roman"/>
        </w:rPr>
      </w:pPr>
      <w:r w:rsidRPr="002D3DBF">
        <w:rPr>
          <w:rFonts w:ascii="Times New Roman" w:hAnsi="Times New Roman" w:cs="Times New Roman"/>
          <w:noProof/>
        </w:rPr>
        <w:drawing>
          <wp:inline distT="0" distB="0" distL="0" distR="0" wp14:anchorId="679A5AE0" wp14:editId="279D345E">
            <wp:extent cx="5733288" cy="326541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ss 2 Docker Desktop documentation.png"/>
                    <pic:cNvPicPr/>
                  </pic:nvPicPr>
                  <pic:blipFill>
                    <a:blip r:embed="rId8"/>
                    <a:stretch>
                      <a:fillRect/>
                    </a:stretch>
                  </pic:blipFill>
                  <pic:spPr>
                    <a:xfrm>
                      <a:off x="0" y="0"/>
                      <a:ext cx="5733288" cy="3265416"/>
                    </a:xfrm>
                    <a:prstGeom prst="rect">
                      <a:avLst/>
                    </a:prstGeom>
                  </pic:spPr>
                </pic:pic>
              </a:graphicData>
            </a:graphic>
          </wp:inline>
        </w:drawing>
      </w:r>
    </w:p>
    <w:p w14:paraId="7C3B621D" w14:textId="2FD82365" w:rsidR="00B23CA0" w:rsidRPr="002D3DBF" w:rsidRDefault="004B37A1">
      <w:pPr>
        <w:spacing w:before="40"/>
        <w:rPr>
          <w:rFonts w:ascii="Times New Roman" w:hAnsi="Times New Roman" w:cs="Times New Roman"/>
        </w:rPr>
      </w:pPr>
      <w:r w:rsidRPr="002D3DBF">
        <w:rPr>
          <w:rFonts w:ascii="Times New Roman" w:hAnsi="Times New Roman" w:cs="Times New Roman"/>
          <w:sz w:val="20"/>
        </w:rPr>
        <w:t xml:space="preserve">Note. Shows the official Docker Desktop release notes page for version 4.92.0, documenting the Docker Engine, BuildKit, Compose, Scout, and related plugins provisioned by the Windows installer. Establishes a versioned, auditable runtime baseline for all subsequent container build and execution evidence. </w:t>
      </w:r>
    </w:p>
    <w:p w14:paraId="0D2FE182" w14:textId="77777777" w:rsidR="00B23CA0" w:rsidRPr="002D3DBF" w:rsidRDefault="004B37A1">
      <w:pPr>
        <w:keepNext/>
        <w:spacing w:before="240" w:after="20"/>
        <w:rPr>
          <w:rFonts w:ascii="Times New Roman" w:hAnsi="Times New Roman" w:cs="Times New Roman"/>
        </w:rPr>
      </w:pPr>
      <w:r w:rsidRPr="002D3DBF">
        <w:rPr>
          <w:rFonts w:ascii="Times New Roman" w:hAnsi="Times New Roman" w:cs="Times New Roman"/>
          <w:b/>
        </w:rPr>
        <w:lastRenderedPageBreak/>
        <w:t>Figure 3</w:t>
      </w:r>
    </w:p>
    <w:p w14:paraId="00EAEC28" w14:textId="77777777" w:rsidR="00B23CA0" w:rsidRPr="002D3DBF" w:rsidRDefault="004B37A1">
      <w:pPr>
        <w:keepNext/>
        <w:spacing w:after="80"/>
        <w:rPr>
          <w:rFonts w:ascii="Times New Roman" w:hAnsi="Times New Roman" w:cs="Times New Roman"/>
        </w:rPr>
      </w:pPr>
      <w:r w:rsidRPr="002D3DBF">
        <w:rPr>
          <w:rFonts w:ascii="Times New Roman" w:hAnsi="Times New Roman" w:cs="Times New Roman"/>
        </w:rPr>
        <w:t>Docker Desktop Component Version Reference</w:t>
      </w:r>
    </w:p>
    <w:p w14:paraId="4F726949" w14:textId="77777777" w:rsidR="00B23CA0" w:rsidRPr="002D3DBF" w:rsidRDefault="004B37A1">
      <w:pPr>
        <w:keepNext/>
        <w:spacing w:before="80" w:after="60"/>
        <w:jc w:val="center"/>
        <w:rPr>
          <w:rFonts w:ascii="Times New Roman" w:hAnsi="Times New Roman" w:cs="Times New Roman"/>
        </w:rPr>
      </w:pPr>
      <w:r w:rsidRPr="002D3DBF">
        <w:rPr>
          <w:rFonts w:ascii="Times New Roman" w:hAnsi="Times New Roman" w:cs="Times New Roman"/>
          <w:noProof/>
        </w:rPr>
        <w:drawing>
          <wp:inline distT="0" distB="0" distL="0" distR="0" wp14:anchorId="54EED0B1" wp14:editId="68C8E845">
            <wp:extent cx="5733288" cy="325870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ss 4 Docker Desktop release notes.png"/>
                    <pic:cNvPicPr/>
                  </pic:nvPicPr>
                  <pic:blipFill>
                    <a:blip r:embed="rId9"/>
                    <a:stretch>
                      <a:fillRect/>
                    </a:stretch>
                  </pic:blipFill>
                  <pic:spPr>
                    <a:xfrm>
                      <a:off x="0" y="0"/>
                      <a:ext cx="5733288" cy="3258707"/>
                    </a:xfrm>
                    <a:prstGeom prst="rect">
                      <a:avLst/>
                    </a:prstGeom>
                  </pic:spPr>
                </pic:pic>
              </a:graphicData>
            </a:graphic>
          </wp:inline>
        </w:drawing>
      </w:r>
    </w:p>
    <w:p w14:paraId="733DFC8B" w14:textId="5545B301" w:rsidR="00B23CA0" w:rsidRPr="002D3DBF" w:rsidRDefault="004B37A1">
      <w:pPr>
        <w:spacing w:before="40"/>
        <w:rPr>
          <w:rFonts w:ascii="Times New Roman" w:hAnsi="Times New Roman" w:cs="Times New Roman"/>
        </w:rPr>
      </w:pPr>
      <w:r w:rsidRPr="002D3DBF">
        <w:rPr>
          <w:rFonts w:ascii="Times New Roman" w:hAnsi="Times New Roman" w:cs="Times New Roman"/>
          <w:sz w:val="20"/>
        </w:rPr>
        <w:t xml:space="preserve">Note. </w:t>
      </w:r>
      <w:r w:rsidRPr="002D3DBF">
        <w:rPr>
          <w:rFonts w:ascii="Times New Roman" w:hAnsi="Times New Roman" w:cs="Times New Roman"/>
          <w:sz w:val="20"/>
        </w:rPr>
        <w:t xml:space="preserve">Provides a second view of the Docker Desktop documentation confirming the release train and plugin inventory (buildx, compose, debug, scout, SBOM) shipped with the desktop runtime, reinforcing the reproducibility of the installed toolchain. </w:t>
      </w:r>
    </w:p>
    <w:p w14:paraId="2C0E62CC" w14:textId="77777777" w:rsidR="00B23CA0" w:rsidRPr="002D3DBF" w:rsidRDefault="004B37A1">
      <w:pPr>
        <w:pStyle w:val="Heading3"/>
        <w:spacing w:after="60"/>
        <w:rPr>
          <w:rFonts w:ascii="Times New Roman" w:hAnsi="Times New Roman" w:cs="Times New Roman"/>
          <w:color w:val="auto"/>
        </w:rPr>
      </w:pPr>
      <w:bookmarkStart w:id="4" w:name="_Toc241442022"/>
      <w:r w:rsidRPr="002D3DBF">
        <w:rPr>
          <w:rFonts w:ascii="Times New Roman" w:hAnsi="Times New Roman" w:cs="Times New Roman"/>
          <w:color w:val="auto"/>
        </w:rPr>
        <w:t>Step 3: Pull and Execute the Official hello-world Image</w:t>
      </w:r>
      <w:bookmarkEnd w:id="4"/>
    </w:p>
    <w:p w14:paraId="3EF10127" w14:textId="77777777" w:rsidR="00B23CA0" w:rsidRPr="002D3DBF" w:rsidRDefault="004B37A1">
      <w:pPr>
        <w:spacing w:after="100"/>
        <w:rPr>
          <w:rFonts w:ascii="Times New Roman" w:hAnsi="Times New Roman" w:cs="Times New Roman"/>
        </w:rPr>
      </w:pPr>
      <w:r w:rsidRPr="002D3DBF">
        <w:rPr>
          <w:rFonts w:ascii="Times New Roman" w:hAnsi="Times New Roman" w:cs="Times New Roman"/>
          <w:b/>
        </w:rPr>
        <w:t xml:space="preserve">Purpose &amp; Usage: </w:t>
      </w:r>
      <w:r w:rsidRPr="002D3DBF">
        <w:rPr>
          <w:rFonts w:ascii="Times New Roman" w:hAnsi="Times New Roman" w:cs="Times New Roman"/>
        </w:rPr>
        <w:t xml:space="preserve">This step is used to perform the canonical end-to-end container runtime verification. The docker run hello-world command exercises four distinct subsystems in a single invocation: (a) the Docker CLI parses the command and forwards an HTTP request over the Docker Engine API socket (npipe:////./pipe/dockerDesktopLinuxEngine on Windows); (b) the Docker daemon inspects its local image store and, finding no local hello-world:latest tag, resolves the implicit library/hello-world reference to registry-1.docker.io </w:t>
      </w:r>
      <w:r w:rsidRPr="002D3DBF">
        <w:rPr>
          <w:rFonts w:ascii="Times New Roman" w:hAnsi="Times New Roman" w:cs="Times New Roman"/>
        </w:rPr>
        <w:t>and pulls the image manifest and compressed layer blobs; (c) the daemon instantiates a container namespace and cgroup from the image layers and executes the container's default command (/hello); and (d) the daemon streams the container's stdout back to the client, producing the well-known "Hello from Docker!" diagnostic message. A successful output conclusively demonstrates that the client, daemon, image store, registry connectivity, and container runtime are all operational.</w:t>
      </w:r>
    </w:p>
    <w:p w14:paraId="3EC6153A" w14:textId="77777777" w:rsidR="00B23CA0" w:rsidRPr="002D3DBF" w:rsidRDefault="004B37A1">
      <w:pPr>
        <w:spacing w:before="80" w:after="120"/>
        <w:ind w:left="432"/>
        <w:rPr>
          <w:rFonts w:ascii="Times New Roman" w:hAnsi="Times New Roman" w:cs="Times New Roman"/>
        </w:rPr>
      </w:pPr>
      <w:r w:rsidRPr="002D3DBF">
        <w:rPr>
          <w:rFonts w:ascii="Times New Roman" w:hAnsi="Times New Roman" w:cs="Times New Roman"/>
          <w:sz w:val="19"/>
        </w:rPr>
        <w:t>docker run hello-world</w:t>
      </w:r>
    </w:p>
    <w:p w14:paraId="502926AA" w14:textId="77777777" w:rsidR="00B23CA0" w:rsidRPr="002D3DBF" w:rsidRDefault="004B37A1">
      <w:pPr>
        <w:keepNext/>
        <w:spacing w:before="240" w:after="20"/>
        <w:rPr>
          <w:rFonts w:ascii="Times New Roman" w:hAnsi="Times New Roman" w:cs="Times New Roman"/>
        </w:rPr>
      </w:pPr>
      <w:r w:rsidRPr="002D3DBF">
        <w:rPr>
          <w:rFonts w:ascii="Times New Roman" w:hAnsi="Times New Roman" w:cs="Times New Roman"/>
          <w:b/>
        </w:rPr>
        <w:lastRenderedPageBreak/>
        <w:t>Figure 4</w:t>
      </w:r>
    </w:p>
    <w:p w14:paraId="55BD245E" w14:textId="77777777" w:rsidR="00B23CA0" w:rsidRPr="002D3DBF" w:rsidRDefault="004B37A1">
      <w:pPr>
        <w:keepNext/>
        <w:spacing w:after="80"/>
        <w:rPr>
          <w:rFonts w:ascii="Times New Roman" w:hAnsi="Times New Roman" w:cs="Times New Roman"/>
        </w:rPr>
      </w:pPr>
      <w:r w:rsidRPr="002D3DBF">
        <w:rPr>
          <w:rFonts w:ascii="Times New Roman" w:hAnsi="Times New Roman" w:cs="Times New Roman"/>
        </w:rPr>
        <w:t>Successful Pull and Execution of library/hello-world from Docker Hub</w:t>
      </w:r>
    </w:p>
    <w:p w14:paraId="54291778" w14:textId="77777777" w:rsidR="00B23CA0" w:rsidRPr="002D3DBF" w:rsidRDefault="004B37A1">
      <w:pPr>
        <w:keepNext/>
        <w:spacing w:before="80" w:after="60"/>
        <w:jc w:val="center"/>
        <w:rPr>
          <w:rFonts w:ascii="Times New Roman" w:hAnsi="Times New Roman" w:cs="Times New Roman"/>
        </w:rPr>
      </w:pPr>
      <w:r w:rsidRPr="002D3DBF">
        <w:rPr>
          <w:rFonts w:ascii="Times New Roman" w:hAnsi="Times New Roman" w:cs="Times New Roman"/>
          <w:noProof/>
        </w:rPr>
        <w:drawing>
          <wp:inline distT="0" distB="0" distL="0" distR="0" wp14:anchorId="7E839453" wp14:editId="18DE3E9F">
            <wp:extent cx="5733288" cy="34201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ss 3 Docker hello-world verification.png"/>
                    <pic:cNvPicPr/>
                  </pic:nvPicPr>
                  <pic:blipFill>
                    <a:blip r:embed="rId10"/>
                    <a:stretch>
                      <a:fillRect/>
                    </a:stretch>
                  </pic:blipFill>
                  <pic:spPr>
                    <a:xfrm>
                      <a:off x="0" y="0"/>
                      <a:ext cx="5733288" cy="3420120"/>
                    </a:xfrm>
                    <a:prstGeom prst="rect">
                      <a:avLst/>
                    </a:prstGeom>
                  </pic:spPr>
                </pic:pic>
              </a:graphicData>
            </a:graphic>
          </wp:inline>
        </w:drawing>
      </w:r>
    </w:p>
    <w:p w14:paraId="477630F5" w14:textId="339EA36F" w:rsidR="00B23CA0" w:rsidRPr="002D3DBF" w:rsidRDefault="004B37A1">
      <w:pPr>
        <w:spacing w:before="40"/>
        <w:rPr>
          <w:rFonts w:ascii="Times New Roman" w:hAnsi="Times New Roman" w:cs="Times New Roman"/>
        </w:rPr>
      </w:pPr>
      <w:r w:rsidRPr="002D3DBF">
        <w:rPr>
          <w:rFonts w:ascii="Times New Roman" w:hAnsi="Times New Roman" w:cs="Times New Roman"/>
          <w:sz w:val="20"/>
        </w:rPr>
        <w:t xml:space="preserve">Note. </w:t>
      </w:r>
      <w:r w:rsidRPr="002D3DBF">
        <w:rPr>
          <w:rFonts w:ascii="Times New Roman" w:hAnsi="Times New Roman" w:cs="Times New Roman"/>
          <w:sz w:val="20"/>
        </w:rPr>
        <w:t>Captures the complete docker run hello-world console transcript, including the registry pull sequence (Unable to find image 'hello-</w:t>
      </w:r>
      <w:proofErr w:type="gramStart"/>
      <w:r w:rsidRPr="002D3DBF">
        <w:rPr>
          <w:rFonts w:ascii="Times New Roman" w:hAnsi="Times New Roman" w:cs="Times New Roman"/>
          <w:sz w:val="20"/>
        </w:rPr>
        <w:t>world:latest</w:t>
      </w:r>
      <w:proofErr w:type="gramEnd"/>
      <w:r w:rsidRPr="002D3DBF">
        <w:rPr>
          <w:rFonts w:ascii="Times New Roman" w:hAnsi="Times New Roman" w:cs="Times New Roman"/>
          <w:sz w:val="20"/>
        </w:rPr>
        <w:t xml:space="preserve">' locally → Pulling from library/hello-world → 4f55086f7dd0: Pull complete), the SHA-256 image digest, and the four-step Hello from Docker! diagnostic message. </w:t>
      </w:r>
    </w:p>
    <w:p w14:paraId="1C410318" w14:textId="77777777" w:rsidR="00B23CA0" w:rsidRPr="002D3DBF" w:rsidRDefault="004B37A1">
      <w:pPr>
        <w:pStyle w:val="Heading2"/>
        <w:spacing w:before="280" w:after="80"/>
        <w:rPr>
          <w:rFonts w:ascii="Times New Roman" w:hAnsi="Times New Roman" w:cs="Times New Roman"/>
          <w:color w:val="auto"/>
        </w:rPr>
      </w:pPr>
      <w:bookmarkStart w:id="5" w:name="_Toc241442023"/>
      <w:r w:rsidRPr="002D3DBF">
        <w:rPr>
          <w:rFonts w:ascii="Times New Roman" w:hAnsi="Times New Roman" w:cs="Times New Roman"/>
          <w:color w:val="auto"/>
          <w:sz w:val="24"/>
        </w:rPr>
        <w:t>Credit Task 4.2: Flask Application Containerisation and Multi-Host Registry Distribution</w:t>
      </w:r>
      <w:bookmarkEnd w:id="5"/>
    </w:p>
    <w:p w14:paraId="05206C44" w14:textId="77777777" w:rsidR="00B23CA0" w:rsidRPr="002D3DBF" w:rsidRDefault="004B37A1">
      <w:pPr>
        <w:spacing w:after="100"/>
        <w:rPr>
          <w:rFonts w:ascii="Times New Roman" w:hAnsi="Times New Roman" w:cs="Times New Roman"/>
        </w:rPr>
      </w:pPr>
      <w:r w:rsidRPr="002D3DBF">
        <w:rPr>
          <w:rFonts w:ascii="Times New Roman" w:hAnsi="Times New Roman" w:cs="Times New Roman"/>
        </w:rPr>
        <w:t xml:space="preserve">Task Objective: Build and containerise a basic Python app, configure its runtime dependencies, deploy the container listening on a designated host port, push the image to Docker Hub, and pull/run it on a secondary Docker host. </w:t>
      </w:r>
      <w:r w:rsidRPr="002D3DBF">
        <w:rPr>
          <w:rFonts w:ascii="Times New Roman" w:hAnsi="Times New Roman" w:cs="Times New Roman"/>
        </w:rPr>
        <w:t>Task Objective: Build and containerise a basic Python app, configure its runtime dependencies, deploy the container listening on a designated host port, push the image to Docker Hub, and pull/run it on a secondary Docker host.</w:t>
      </w:r>
    </w:p>
    <w:p w14:paraId="47E61730" w14:textId="77777777" w:rsidR="00B23CA0" w:rsidRPr="002D3DBF" w:rsidRDefault="004B37A1">
      <w:pPr>
        <w:spacing w:after="100"/>
        <w:rPr>
          <w:rFonts w:ascii="Times New Roman" w:hAnsi="Times New Roman" w:cs="Times New Roman"/>
        </w:rPr>
      </w:pPr>
      <w:r w:rsidRPr="002D3DBF">
        <w:rPr>
          <w:rFonts w:ascii="Times New Roman" w:hAnsi="Times New Roman" w:cs="Times New Roman"/>
        </w:rPr>
        <w:t>The Credit tier demonstrates the core containerisation workflow taught across modern DevOps practice: authoring a reproducible application, packaging it into an immutable image, publishing that image to a shared registry, and then redeploying the identical artifact on a different host. A deliberately simple Flask application was selected so that the deployment mechanics remain legible and unobscured by application complexity. Flask is a WSGI micro-framework that maps URL routes to Python callables and retur</w:t>
      </w:r>
      <w:r w:rsidRPr="002D3DBF">
        <w:rPr>
          <w:rFonts w:ascii="Times New Roman" w:hAnsi="Times New Roman" w:cs="Times New Roman"/>
        </w:rPr>
        <w:t xml:space="preserve">ns HTTP responses; </w:t>
      </w:r>
      <w:proofErr w:type="gramStart"/>
      <w:r w:rsidRPr="002D3DBF">
        <w:rPr>
          <w:rFonts w:ascii="Times New Roman" w:hAnsi="Times New Roman" w:cs="Times New Roman"/>
        </w:rPr>
        <w:t>containerising it</w:t>
      </w:r>
      <w:proofErr w:type="gramEnd"/>
      <w:r w:rsidRPr="002D3DBF">
        <w:rPr>
          <w:rFonts w:ascii="Times New Roman" w:hAnsi="Times New Roman" w:cs="Times New Roman"/>
        </w:rPr>
        <w:t xml:space="preserve"> requires only a Python interpreter, a pinned dependency set, and a process that binds to 0.0.0.0 rather than 127.0.0.1 so that the published Docker port mapping can reach the in-container process.</w:t>
      </w:r>
    </w:p>
    <w:p w14:paraId="611465E6" w14:textId="3BC1596B" w:rsidR="00B23CA0" w:rsidRPr="002D3DBF" w:rsidRDefault="004B37A1">
      <w:pPr>
        <w:pStyle w:val="Heading3"/>
        <w:spacing w:after="60"/>
        <w:rPr>
          <w:rFonts w:ascii="Times New Roman" w:hAnsi="Times New Roman" w:cs="Times New Roman"/>
          <w:color w:val="auto"/>
        </w:rPr>
      </w:pPr>
      <w:bookmarkStart w:id="6" w:name="_Toc241442024"/>
      <w:r w:rsidRPr="002D3DBF">
        <w:rPr>
          <w:rFonts w:ascii="Times New Roman" w:hAnsi="Times New Roman" w:cs="Times New Roman"/>
          <w:color w:val="auto"/>
        </w:rPr>
        <w:t xml:space="preserve">Step 1: Application </w:t>
      </w:r>
      <w:proofErr w:type="gramStart"/>
      <w:r w:rsidRPr="002D3DBF">
        <w:rPr>
          <w:rFonts w:ascii="Times New Roman" w:hAnsi="Times New Roman" w:cs="Times New Roman"/>
          <w:color w:val="auto"/>
        </w:rPr>
        <w:t xml:space="preserve">Engineering </w:t>
      </w:r>
      <w:r w:rsidRPr="002D3DBF">
        <w:rPr>
          <w:rFonts w:ascii="Times New Roman" w:hAnsi="Times New Roman" w:cs="Times New Roman"/>
          <w:color w:val="auto"/>
        </w:rPr>
        <w:t xml:space="preserve"> Flask</w:t>
      </w:r>
      <w:proofErr w:type="gramEnd"/>
      <w:r w:rsidRPr="002D3DBF">
        <w:rPr>
          <w:rFonts w:ascii="Times New Roman" w:hAnsi="Times New Roman" w:cs="Times New Roman"/>
          <w:color w:val="auto"/>
        </w:rPr>
        <w:t xml:space="preserve"> Simple Calculator</w:t>
      </w:r>
      <w:bookmarkEnd w:id="6"/>
    </w:p>
    <w:p w14:paraId="6696241C" w14:textId="77777777" w:rsidR="00B23CA0" w:rsidRPr="002D3DBF" w:rsidRDefault="004B37A1">
      <w:pPr>
        <w:spacing w:after="100"/>
        <w:rPr>
          <w:rFonts w:ascii="Times New Roman" w:hAnsi="Times New Roman" w:cs="Times New Roman"/>
        </w:rPr>
      </w:pPr>
      <w:r w:rsidRPr="002D3DBF">
        <w:rPr>
          <w:rFonts w:ascii="Times New Roman" w:hAnsi="Times New Roman" w:cs="Times New Roman"/>
          <w:b/>
        </w:rPr>
        <w:t xml:space="preserve">Purpose &amp; Usage: </w:t>
      </w:r>
      <w:r w:rsidRPr="002D3DBF">
        <w:rPr>
          <w:rFonts w:ascii="Times New Roman" w:hAnsi="Times New Roman" w:cs="Times New Roman"/>
        </w:rPr>
        <w:t xml:space="preserve">This step is used to implement the baseline Python web application (app.py) that will become the containerised service. The application exposes three HTTP routes: a root path (/) that renders a plain HTML form page using Flask's render_template_string facility, a /health endpoint that returns a </w:t>
      </w:r>
      <w:r w:rsidRPr="002D3DBF">
        <w:rPr>
          <w:rFonts w:ascii="Times New Roman" w:hAnsi="Times New Roman" w:cs="Times New Roman"/>
        </w:rPr>
        <w:lastRenderedPageBreak/>
        <w:t>JSON health envelope consumed by the Docker HEALTHCHECK directive and by external monitoring probes, and a /api/info endpoint that identifies the application, runtime, container platform, and author metadata. Binding</w:t>
      </w:r>
      <w:r w:rsidRPr="002D3DBF">
        <w:rPr>
          <w:rFonts w:ascii="Times New Roman" w:hAnsi="Times New Roman" w:cs="Times New Roman"/>
        </w:rPr>
        <w:t xml:space="preserve"> to host 0.0.0.0 on port 5000 is a critical deployment detail: if the development server bound only to the loopback address 127.0.0.1, the published Docker port mapping (-p 5000:5000) would be unreachable from the host or from remote clients because the Docker proxy forwards traffic to the container's eth0 interface, not its loopback interface. Dependencies are declared in requirements.txt as pinned versions (Flask==3.0.3, gunicorn==22.0.0) so that image builds are byte-reproducible and immune to upstream p</w:t>
      </w:r>
      <w:r w:rsidRPr="002D3DBF">
        <w:rPr>
          <w:rFonts w:ascii="Times New Roman" w:hAnsi="Times New Roman" w:cs="Times New Roman"/>
        </w:rPr>
        <w:t>ackage drift.</w:t>
      </w:r>
    </w:p>
    <w:p w14:paraId="28F4342B" w14:textId="77777777" w:rsidR="00B23CA0" w:rsidRPr="002D3DBF" w:rsidRDefault="004B37A1">
      <w:pPr>
        <w:spacing w:before="80" w:after="120"/>
        <w:ind w:left="432"/>
        <w:rPr>
          <w:rFonts w:ascii="Times New Roman" w:hAnsi="Times New Roman" w:cs="Times New Roman"/>
        </w:rPr>
      </w:pPr>
      <w:r w:rsidRPr="002D3DBF">
        <w:rPr>
          <w:rFonts w:ascii="Times New Roman" w:hAnsi="Times New Roman" w:cs="Times New Roman"/>
          <w:sz w:val="19"/>
        </w:rPr>
        <w:t>app = Flask(__name__)</w:t>
      </w:r>
      <w:r w:rsidRPr="002D3DBF">
        <w:rPr>
          <w:rFonts w:ascii="Times New Roman" w:hAnsi="Times New Roman" w:cs="Times New Roman"/>
          <w:sz w:val="19"/>
        </w:rPr>
        <w:br/>
        <w:t>@</w:t>
      </w:r>
      <w:proofErr w:type="gramStart"/>
      <w:r w:rsidRPr="002D3DBF">
        <w:rPr>
          <w:rFonts w:ascii="Times New Roman" w:hAnsi="Times New Roman" w:cs="Times New Roman"/>
          <w:sz w:val="19"/>
        </w:rPr>
        <w:t>app.route</w:t>
      </w:r>
      <w:proofErr w:type="gramEnd"/>
      <w:r w:rsidRPr="002D3DBF">
        <w:rPr>
          <w:rFonts w:ascii="Times New Roman" w:hAnsi="Times New Roman" w:cs="Times New Roman"/>
          <w:sz w:val="19"/>
        </w:rPr>
        <w:t>('/health')</w:t>
      </w:r>
      <w:r w:rsidRPr="002D3DBF">
        <w:rPr>
          <w:rFonts w:ascii="Times New Roman" w:hAnsi="Times New Roman" w:cs="Times New Roman"/>
          <w:sz w:val="19"/>
        </w:rPr>
        <w:br/>
        <w:t xml:space="preserve">def </w:t>
      </w:r>
      <w:proofErr w:type="gramStart"/>
      <w:r w:rsidRPr="002D3DBF">
        <w:rPr>
          <w:rFonts w:ascii="Times New Roman" w:hAnsi="Times New Roman" w:cs="Times New Roman"/>
          <w:sz w:val="19"/>
        </w:rPr>
        <w:t>health(</w:t>
      </w:r>
      <w:proofErr w:type="gramEnd"/>
      <w:r w:rsidRPr="002D3DBF">
        <w:rPr>
          <w:rFonts w:ascii="Times New Roman" w:hAnsi="Times New Roman" w:cs="Times New Roman"/>
          <w:sz w:val="19"/>
        </w:rPr>
        <w:t>):</w:t>
      </w:r>
      <w:r w:rsidRPr="002D3DBF">
        <w:rPr>
          <w:rFonts w:ascii="Times New Roman" w:hAnsi="Times New Roman" w:cs="Times New Roman"/>
          <w:sz w:val="19"/>
        </w:rPr>
        <w:br/>
        <w:t xml:space="preserve">    return </w:t>
      </w:r>
      <w:proofErr w:type="gramStart"/>
      <w:r w:rsidRPr="002D3DBF">
        <w:rPr>
          <w:rFonts w:ascii="Times New Roman" w:hAnsi="Times New Roman" w:cs="Times New Roman"/>
          <w:sz w:val="19"/>
        </w:rPr>
        <w:t>jsonify(</w:t>
      </w:r>
      <w:proofErr w:type="gramEnd"/>
      <w:r w:rsidRPr="002D3DBF">
        <w:rPr>
          <w:rFonts w:ascii="Times New Roman" w:hAnsi="Times New Roman" w:cs="Times New Roman"/>
          <w:sz w:val="19"/>
        </w:rPr>
        <w:t>status='healthy', service='flask-calculator', version='1.0.0')</w:t>
      </w:r>
      <w:r w:rsidRPr="002D3DBF">
        <w:rPr>
          <w:rFonts w:ascii="Times New Roman" w:hAnsi="Times New Roman" w:cs="Times New Roman"/>
          <w:sz w:val="19"/>
        </w:rPr>
        <w:br/>
      </w:r>
      <w:r w:rsidRPr="002D3DBF">
        <w:rPr>
          <w:rFonts w:ascii="Times New Roman" w:hAnsi="Times New Roman" w:cs="Times New Roman"/>
          <w:sz w:val="19"/>
        </w:rPr>
        <w:br/>
        <w:t>if __name__ == '__main__':</w:t>
      </w:r>
      <w:r w:rsidRPr="002D3DBF">
        <w:rPr>
          <w:rFonts w:ascii="Times New Roman" w:hAnsi="Times New Roman" w:cs="Times New Roman"/>
          <w:sz w:val="19"/>
        </w:rPr>
        <w:br/>
        <w:t xml:space="preserve">    </w:t>
      </w:r>
      <w:proofErr w:type="gramStart"/>
      <w:r w:rsidRPr="002D3DBF">
        <w:rPr>
          <w:rFonts w:ascii="Times New Roman" w:hAnsi="Times New Roman" w:cs="Times New Roman"/>
          <w:sz w:val="19"/>
        </w:rPr>
        <w:t>app.run(</w:t>
      </w:r>
      <w:proofErr w:type="gramEnd"/>
      <w:r w:rsidRPr="002D3DBF">
        <w:rPr>
          <w:rFonts w:ascii="Times New Roman" w:hAnsi="Times New Roman" w:cs="Times New Roman"/>
          <w:sz w:val="19"/>
        </w:rPr>
        <w:t>host='0.0.0.0', port=5000)</w:t>
      </w:r>
    </w:p>
    <w:p w14:paraId="3B8221F9" w14:textId="77777777" w:rsidR="00B23CA0" w:rsidRPr="002D3DBF" w:rsidRDefault="004B37A1">
      <w:pPr>
        <w:keepNext/>
        <w:spacing w:before="240" w:after="20"/>
        <w:rPr>
          <w:rFonts w:ascii="Times New Roman" w:hAnsi="Times New Roman" w:cs="Times New Roman"/>
        </w:rPr>
      </w:pPr>
      <w:r w:rsidRPr="002D3DBF">
        <w:rPr>
          <w:rFonts w:ascii="Times New Roman" w:hAnsi="Times New Roman" w:cs="Times New Roman"/>
          <w:b/>
        </w:rPr>
        <w:t>Figure 5</w:t>
      </w:r>
    </w:p>
    <w:p w14:paraId="0A5E2AD2" w14:textId="77777777" w:rsidR="00B23CA0" w:rsidRPr="002D3DBF" w:rsidRDefault="004B37A1">
      <w:pPr>
        <w:keepNext/>
        <w:spacing w:after="80"/>
        <w:rPr>
          <w:rFonts w:ascii="Times New Roman" w:hAnsi="Times New Roman" w:cs="Times New Roman"/>
        </w:rPr>
      </w:pPr>
      <w:r w:rsidRPr="002D3DBF">
        <w:rPr>
          <w:rFonts w:ascii="Times New Roman" w:hAnsi="Times New Roman" w:cs="Times New Roman"/>
        </w:rPr>
        <w:t>Flask Simple Calculator Application Source and Dependency Manifest</w:t>
      </w:r>
    </w:p>
    <w:p w14:paraId="599D7A34" w14:textId="4226A73F" w:rsidR="00B23CA0" w:rsidRPr="002D3DBF" w:rsidRDefault="00A904AB">
      <w:pPr>
        <w:keepNext/>
        <w:spacing w:before="80" w:after="60"/>
        <w:jc w:val="center"/>
        <w:rPr>
          <w:rFonts w:ascii="Times New Roman" w:hAnsi="Times New Roman" w:cs="Times New Roman"/>
        </w:rPr>
      </w:pPr>
      <w:r w:rsidRPr="002D3DBF">
        <w:rPr>
          <w:rFonts w:ascii="Times New Roman" w:hAnsi="Times New Roman" w:cs="Times New Roman"/>
        </w:rPr>
        <w:drawing>
          <wp:anchor distT="0" distB="0" distL="114300" distR="114300" simplePos="0" relativeHeight="251698688" behindDoc="0" locked="0" layoutInCell="1" allowOverlap="1" wp14:anchorId="5E0427C8" wp14:editId="5EF59D4F">
            <wp:simplePos x="0" y="0"/>
            <wp:positionH relativeFrom="column">
              <wp:posOffset>123825</wp:posOffset>
            </wp:positionH>
            <wp:positionV relativeFrom="paragraph">
              <wp:posOffset>2953385</wp:posOffset>
            </wp:positionV>
            <wp:extent cx="4630420" cy="276225"/>
            <wp:effectExtent l="0" t="0" r="0" b="9525"/>
            <wp:wrapNone/>
            <wp:docPr id="2115638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221486" name=""/>
                    <pic:cNvPicPr/>
                  </pic:nvPicPr>
                  <pic:blipFill>
                    <a:blip r:embed="rId11"/>
                    <a:stretch>
                      <a:fillRect/>
                    </a:stretch>
                  </pic:blipFill>
                  <pic:spPr>
                    <a:xfrm>
                      <a:off x="0" y="0"/>
                      <a:ext cx="4695545" cy="280110"/>
                    </a:xfrm>
                    <a:prstGeom prst="rect">
                      <a:avLst/>
                    </a:prstGeom>
                  </pic:spPr>
                </pic:pic>
              </a:graphicData>
            </a:graphic>
            <wp14:sizeRelH relativeFrom="page">
              <wp14:pctWidth>0</wp14:pctWidth>
            </wp14:sizeRelH>
            <wp14:sizeRelV relativeFrom="page">
              <wp14:pctHeight>0</wp14:pctHeight>
            </wp14:sizeRelV>
          </wp:anchor>
        </w:drawing>
      </w:r>
      <w:r w:rsidR="004B37A1" w:rsidRPr="002D3DBF">
        <w:rPr>
          <w:rFonts w:ascii="Times New Roman" w:hAnsi="Times New Roman" w:cs="Times New Roman"/>
          <w:noProof/>
        </w:rPr>
        <w:drawing>
          <wp:inline distT="0" distB="0" distL="0" distR="0" wp14:anchorId="21152704" wp14:editId="43868258">
            <wp:extent cx="5733288" cy="322980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dit Image 1 Flask Application Source Code.png"/>
                    <pic:cNvPicPr/>
                  </pic:nvPicPr>
                  <pic:blipFill>
                    <a:blip r:embed="rId12"/>
                    <a:stretch>
                      <a:fillRect/>
                    </a:stretch>
                  </pic:blipFill>
                  <pic:spPr>
                    <a:xfrm>
                      <a:off x="0" y="0"/>
                      <a:ext cx="5733288" cy="3229804"/>
                    </a:xfrm>
                    <a:prstGeom prst="rect">
                      <a:avLst/>
                    </a:prstGeom>
                  </pic:spPr>
                </pic:pic>
              </a:graphicData>
            </a:graphic>
          </wp:inline>
        </w:drawing>
      </w:r>
    </w:p>
    <w:p w14:paraId="0965F469" w14:textId="57D93081" w:rsidR="00B23CA0" w:rsidRPr="002D3DBF" w:rsidRDefault="004B37A1">
      <w:pPr>
        <w:spacing w:before="40"/>
        <w:rPr>
          <w:rFonts w:ascii="Times New Roman" w:hAnsi="Times New Roman" w:cs="Times New Roman"/>
        </w:rPr>
      </w:pPr>
      <w:r w:rsidRPr="002D3DBF">
        <w:rPr>
          <w:rFonts w:ascii="Times New Roman" w:hAnsi="Times New Roman" w:cs="Times New Roman"/>
          <w:sz w:val="20"/>
        </w:rPr>
        <w:t xml:space="preserve">Note. </w:t>
      </w:r>
      <w:r w:rsidRPr="002D3DBF">
        <w:rPr>
          <w:rFonts w:ascii="Times New Roman" w:hAnsi="Times New Roman" w:cs="Times New Roman"/>
          <w:sz w:val="20"/>
        </w:rPr>
        <w:t>Shows the Python source of the Simple Calculator Flask application together with requirements.txt pinning Flask 3.0.3 and Gunicorn 22.0.0. The application binds to 0.0.0.0:5000 and exposes /, /health, and /api/info routes required for container he</w:t>
      </w:r>
      <w:r w:rsidRPr="002D3DBF">
        <w:rPr>
          <w:rFonts w:ascii="Times New Roman" w:hAnsi="Times New Roman" w:cs="Times New Roman"/>
          <w:sz w:val="20"/>
        </w:rPr>
        <w:t xml:space="preserve">alth checking and deployment verification. </w:t>
      </w:r>
    </w:p>
    <w:p w14:paraId="275E199E" w14:textId="20A051B4" w:rsidR="00B23CA0" w:rsidRPr="002D3DBF" w:rsidRDefault="004B37A1">
      <w:pPr>
        <w:pStyle w:val="Heading3"/>
        <w:spacing w:after="60"/>
        <w:rPr>
          <w:rFonts w:ascii="Times New Roman" w:hAnsi="Times New Roman" w:cs="Times New Roman"/>
          <w:color w:val="auto"/>
        </w:rPr>
      </w:pPr>
      <w:bookmarkStart w:id="7" w:name="_Toc241442025"/>
      <w:r w:rsidRPr="002D3DBF">
        <w:rPr>
          <w:rFonts w:ascii="Times New Roman" w:hAnsi="Times New Roman" w:cs="Times New Roman"/>
          <w:color w:val="auto"/>
        </w:rPr>
        <w:t xml:space="preserve">Step 2: </w:t>
      </w:r>
      <w:proofErr w:type="spellStart"/>
      <w:r w:rsidR="00A904AB" w:rsidRPr="002D3DBF">
        <w:rPr>
          <w:rFonts w:ascii="Times New Roman" w:hAnsi="Times New Roman" w:cs="Times New Roman"/>
          <w:color w:val="auto"/>
        </w:rPr>
        <w:t>Containerisation</w:t>
      </w:r>
      <w:proofErr w:type="spellEnd"/>
      <w:r w:rsidR="00A904AB" w:rsidRPr="002D3DBF">
        <w:rPr>
          <w:rFonts w:ascii="Times New Roman" w:hAnsi="Times New Roman" w:cs="Times New Roman"/>
          <w:color w:val="auto"/>
        </w:rPr>
        <w:t xml:space="preserve"> Custom</w:t>
      </w:r>
      <w:r w:rsidRPr="002D3DBF">
        <w:rPr>
          <w:rFonts w:ascii="Times New Roman" w:hAnsi="Times New Roman" w:cs="Times New Roman"/>
          <w:color w:val="auto"/>
        </w:rPr>
        <w:t xml:space="preserve"> </w:t>
      </w:r>
      <w:proofErr w:type="spellStart"/>
      <w:r w:rsidRPr="002D3DBF">
        <w:rPr>
          <w:rFonts w:ascii="Times New Roman" w:hAnsi="Times New Roman" w:cs="Times New Roman"/>
          <w:color w:val="auto"/>
        </w:rPr>
        <w:t>Dockerfile</w:t>
      </w:r>
      <w:proofErr w:type="spellEnd"/>
      <w:r w:rsidRPr="002D3DBF">
        <w:rPr>
          <w:rFonts w:ascii="Times New Roman" w:hAnsi="Times New Roman" w:cs="Times New Roman"/>
          <w:color w:val="auto"/>
        </w:rPr>
        <w:t xml:space="preserve"> and Runtime Dependency Configuration</w:t>
      </w:r>
      <w:bookmarkEnd w:id="7"/>
    </w:p>
    <w:p w14:paraId="60098216" w14:textId="6E8AF7F9" w:rsidR="00B23CA0" w:rsidRPr="002D3DBF" w:rsidRDefault="004B37A1">
      <w:pPr>
        <w:spacing w:after="100"/>
        <w:rPr>
          <w:rFonts w:ascii="Times New Roman" w:hAnsi="Times New Roman" w:cs="Times New Roman"/>
        </w:rPr>
      </w:pPr>
      <w:r w:rsidRPr="002D3DBF">
        <w:rPr>
          <w:rFonts w:ascii="Times New Roman" w:hAnsi="Times New Roman" w:cs="Times New Roman"/>
          <w:b/>
        </w:rPr>
        <w:t xml:space="preserve">Purpose &amp; Usage: </w:t>
      </w:r>
      <w:r w:rsidRPr="002D3DBF">
        <w:rPr>
          <w:rFonts w:ascii="Times New Roman" w:hAnsi="Times New Roman" w:cs="Times New Roman"/>
        </w:rPr>
        <w:t xml:space="preserve">This step is used to author a custom Dockerfile that defines the complete, immutable runtime environment for the Flask application. The Dockerfile begins with the official python:3.12-slim base image, which contains the CPython 3.12 interpreter and a minimal Debian userland without compilers or development headers, yielding a significantly smaller attack surface and image size than the </w:t>
      </w:r>
      <w:r w:rsidRPr="002D3DBF">
        <w:rPr>
          <w:rFonts w:ascii="Times New Roman" w:hAnsi="Times New Roman" w:cs="Times New Roman"/>
        </w:rPr>
        <w:lastRenderedPageBreak/>
        <w:t>full python:3.12 variant. OCI label metadata (maintainer, description, version) is embedded so that image provenance is dis</w:t>
      </w:r>
      <w:r w:rsidRPr="002D3DBF">
        <w:rPr>
          <w:rFonts w:ascii="Times New Roman" w:hAnsi="Times New Roman" w:cs="Times New Roman"/>
        </w:rPr>
        <w:t>coverable via docker inspect. Two environment variables are set at build time: PYTHONDONTWRITEBYTECODE=1 prevents the interpreter from writing .pyc cache files into the image layers (which would otherwise invalidate layer caches on every source edit), and PYTHONUNBUFFERED=1 disables stdout/stderr buffering so that application log lines reach docker logs in real time. The WORKDIR instruction establishes /usr/src/app as the canonical application directory. Dependency installation is split into a separate COPY</w:t>
      </w:r>
      <w:r w:rsidRPr="002D3DBF">
        <w:rPr>
          <w:rFonts w:ascii="Times New Roman" w:hAnsi="Times New Roman" w:cs="Times New Roman"/>
        </w:rPr>
        <w:t xml:space="preserve"> requirements.txt step that precedes </w:t>
      </w:r>
      <w:proofErr w:type="gramStart"/>
      <w:r w:rsidRPr="002D3DBF">
        <w:rPr>
          <w:rFonts w:ascii="Times New Roman" w:hAnsi="Times New Roman" w:cs="Times New Roman"/>
        </w:rPr>
        <w:t>COPY .</w:t>
      </w:r>
      <w:proofErr w:type="gramEnd"/>
      <w:r w:rsidRPr="002D3DBF">
        <w:rPr>
          <w:rFonts w:ascii="Times New Roman" w:hAnsi="Times New Roman" w:cs="Times New Roman"/>
        </w:rPr>
        <w:t xml:space="preserve"> . </w:t>
      </w:r>
      <w:r w:rsidRPr="002D3DBF">
        <w:rPr>
          <w:rFonts w:ascii="Times New Roman" w:hAnsi="Times New Roman" w:cs="Times New Roman"/>
        </w:rPr>
        <w:t xml:space="preserve"> this is a </w:t>
      </w:r>
      <w:r w:rsidRPr="002D3DBF">
        <w:rPr>
          <w:rFonts w:ascii="Times New Roman" w:hAnsi="Times New Roman" w:cs="Times New Roman"/>
        </w:rPr>
        <w:t xml:space="preserve">layer-cache </w:t>
      </w:r>
      <w:proofErr w:type="spellStart"/>
      <w:r w:rsidRPr="002D3DBF">
        <w:rPr>
          <w:rFonts w:ascii="Times New Roman" w:hAnsi="Times New Roman" w:cs="Times New Roman"/>
        </w:rPr>
        <w:t>optimisation</w:t>
      </w:r>
      <w:proofErr w:type="spellEnd"/>
      <w:r w:rsidRPr="002D3DBF">
        <w:rPr>
          <w:rFonts w:ascii="Times New Roman" w:hAnsi="Times New Roman" w:cs="Times New Roman"/>
        </w:rPr>
        <w:t xml:space="preserve">: as long as requirements.txt is unchanged, docker build reuses the cached pip install layer even when application source files change, reducing rebuild times from minutes to seconds. The pip --no-cache-dir flag discards downloaded wheel archives after installation to prevent them being committed into a subsequent layer. Security hardening is applied by creating a dedicated non-login system user (appuser) and switching the container process to that user with the USER instruction, so </w:t>
      </w:r>
      <w:r w:rsidRPr="002D3DBF">
        <w:rPr>
          <w:rFonts w:ascii="Times New Roman" w:hAnsi="Times New Roman" w:cs="Times New Roman"/>
        </w:rPr>
        <w:t>that the application does not execute with UID 0 root privileges inside the container namespace. The EXPOSE 5000 instruction documents the container-internal listening port (it does not itself publish the port). A HEALTHCHECK directive probes the /health endpoint every 30 seconds with a 5-second timeout and 3 retries, allowing Docker and the CLI (docker ps) to report the container as (healthy) or (unhealthy) based on application-level responsiveness rather than mere process existence. Finally, the CMD instr</w:t>
      </w:r>
      <w:r w:rsidRPr="002D3DBF">
        <w:rPr>
          <w:rFonts w:ascii="Times New Roman" w:hAnsi="Times New Roman" w:cs="Times New Roman"/>
        </w:rPr>
        <w:t>uction launches Gunicorn with two worker processes and four threads bound to 0.0.0.0:5000, providing production-grade request handling compared to Flask's single-threaded development server.</w:t>
      </w:r>
    </w:p>
    <w:p w14:paraId="67D06EF7" w14:textId="77777777" w:rsidR="00B23CA0" w:rsidRPr="002D3DBF" w:rsidRDefault="004B37A1">
      <w:pPr>
        <w:spacing w:before="80" w:after="120"/>
        <w:ind w:left="432"/>
        <w:rPr>
          <w:rFonts w:ascii="Times New Roman" w:hAnsi="Times New Roman" w:cs="Times New Roman"/>
        </w:rPr>
      </w:pPr>
      <w:r w:rsidRPr="002D3DBF">
        <w:rPr>
          <w:rFonts w:ascii="Times New Roman" w:hAnsi="Times New Roman" w:cs="Times New Roman"/>
          <w:sz w:val="19"/>
        </w:rPr>
        <w:t>FROM python:3.12-slim</w:t>
      </w:r>
      <w:r w:rsidRPr="002D3DBF">
        <w:rPr>
          <w:rFonts w:ascii="Times New Roman" w:hAnsi="Times New Roman" w:cs="Times New Roman"/>
          <w:sz w:val="19"/>
        </w:rPr>
        <w:br/>
        <w:t>ENV PYTHONDONTWRITEBYTECODE=1 PYTHONUNBUFFERED=1</w:t>
      </w:r>
      <w:r w:rsidRPr="002D3DBF">
        <w:rPr>
          <w:rFonts w:ascii="Times New Roman" w:hAnsi="Times New Roman" w:cs="Times New Roman"/>
          <w:sz w:val="19"/>
        </w:rPr>
        <w:br/>
        <w:t>WORKDIR /usr/src/app</w:t>
      </w:r>
      <w:r w:rsidRPr="002D3DBF">
        <w:rPr>
          <w:rFonts w:ascii="Times New Roman" w:hAnsi="Times New Roman" w:cs="Times New Roman"/>
          <w:sz w:val="19"/>
        </w:rPr>
        <w:br/>
        <w:t xml:space="preserve">COPY </w:t>
      </w:r>
      <w:proofErr w:type="gramStart"/>
      <w:r w:rsidRPr="002D3DBF">
        <w:rPr>
          <w:rFonts w:ascii="Times New Roman" w:hAnsi="Times New Roman" w:cs="Times New Roman"/>
          <w:sz w:val="19"/>
        </w:rPr>
        <w:t>requirements.txt .</w:t>
      </w:r>
      <w:proofErr w:type="gramEnd"/>
      <w:r w:rsidRPr="002D3DBF">
        <w:rPr>
          <w:rFonts w:ascii="Times New Roman" w:hAnsi="Times New Roman" w:cs="Times New Roman"/>
          <w:sz w:val="19"/>
        </w:rPr>
        <w:t>/</w:t>
      </w:r>
      <w:r w:rsidRPr="002D3DBF">
        <w:rPr>
          <w:rFonts w:ascii="Times New Roman" w:hAnsi="Times New Roman" w:cs="Times New Roman"/>
          <w:sz w:val="19"/>
        </w:rPr>
        <w:br/>
        <w:t>RUN pip install --no-cache-dir -r requirements.txt</w:t>
      </w:r>
      <w:r w:rsidRPr="002D3DBF">
        <w:rPr>
          <w:rFonts w:ascii="Times New Roman" w:hAnsi="Times New Roman" w:cs="Times New Roman"/>
          <w:sz w:val="19"/>
        </w:rPr>
        <w:br/>
      </w:r>
      <w:proofErr w:type="gramStart"/>
      <w:r w:rsidRPr="002D3DBF">
        <w:rPr>
          <w:rFonts w:ascii="Times New Roman" w:hAnsi="Times New Roman" w:cs="Times New Roman"/>
          <w:sz w:val="19"/>
        </w:rPr>
        <w:t>COPY .</w:t>
      </w:r>
      <w:proofErr w:type="gramEnd"/>
      <w:r w:rsidRPr="002D3DBF">
        <w:rPr>
          <w:rFonts w:ascii="Times New Roman" w:hAnsi="Times New Roman" w:cs="Times New Roman"/>
          <w:sz w:val="19"/>
        </w:rPr>
        <w:t xml:space="preserve"> .</w:t>
      </w:r>
      <w:r w:rsidRPr="002D3DBF">
        <w:rPr>
          <w:rFonts w:ascii="Times New Roman" w:hAnsi="Times New Roman" w:cs="Times New Roman"/>
          <w:sz w:val="19"/>
        </w:rPr>
        <w:br/>
        <w:t>RUN useradd --create-home --shell /usr/sbin/nologin appuser \</w:t>
      </w:r>
      <w:r w:rsidRPr="002D3DBF">
        <w:rPr>
          <w:rFonts w:ascii="Times New Roman" w:hAnsi="Times New Roman" w:cs="Times New Roman"/>
          <w:sz w:val="19"/>
        </w:rPr>
        <w:br/>
        <w:t xml:space="preserve">    &amp;&amp; chown -R </w:t>
      </w:r>
      <w:proofErr w:type="gramStart"/>
      <w:r w:rsidRPr="002D3DBF">
        <w:rPr>
          <w:rFonts w:ascii="Times New Roman" w:hAnsi="Times New Roman" w:cs="Times New Roman"/>
          <w:sz w:val="19"/>
        </w:rPr>
        <w:t>appuser:appuser</w:t>
      </w:r>
      <w:proofErr w:type="gramEnd"/>
      <w:r w:rsidRPr="002D3DBF">
        <w:rPr>
          <w:rFonts w:ascii="Times New Roman" w:hAnsi="Times New Roman" w:cs="Times New Roman"/>
          <w:sz w:val="19"/>
        </w:rPr>
        <w:t xml:space="preserve"> /usr/src/app</w:t>
      </w:r>
      <w:r w:rsidRPr="002D3DBF">
        <w:rPr>
          <w:rFonts w:ascii="Times New Roman" w:hAnsi="Times New Roman" w:cs="Times New Roman"/>
          <w:sz w:val="19"/>
        </w:rPr>
        <w:br/>
        <w:t>USER appuser</w:t>
      </w:r>
      <w:r w:rsidRPr="002D3DBF">
        <w:rPr>
          <w:rFonts w:ascii="Times New Roman" w:hAnsi="Times New Roman" w:cs="Times New Roman"/>
          <w:sz w:val="19"/>
        </w:rPr>
        <w:br/>
        <w:t>EXPOSE 5000</w:t>
      </w:r>
      <w:r w:rsidRPr="002D3DBF">
        <w:rPr>
          <w:rFonts w:ascii="Times New Roman" w:hAnsi="Times New Roman" w:cs="Times New Roman"/>
          <w:sz w:val="19"/>
        </w:rPr>
        <w:br/>
        <w:t>HEALTHCHECK --interval=30s --timeout=5s --retries=3 \</w:t>
      </w:r>
      <w:r w:rsidRPr="002D3DBF">
        <w:rPr>
          <w:rFonts w:ascii="Times New Roman" w:hAnsi="Times New Roman" w:cs="Times New Roman"/>
          <w:sz w:val="19"/>
        </w:rPr>
        <w:br/>
        <w:t xml:space="preserve">    CMD python -c "import </w:t>
      </w:r>
      <w:proofErr w:type="gramStart"/>
      <w:r w:rsidRPr="002D3DBF">
        <w:rPr>
          <w:rFonts w:ascii="Times New Roman" w:hAnsi="Times New Roman" w:cs="Times New Roman"/>
          <w:sz w:val="19"/>
        </w:rPr>
        <w:t>urllib.request</w:t>
      </w:r>
      <w:proofErr w:type="gramEnd"/>
      <w:r w:rsidRPr="002D3DBF">
        <w:rPr>
          <w:rFonts w:ascii="Times New Roman" w:hAnsi="Times New Roman" w:cs="Times New Roman"/>
          <w:sz w:val="19"/>
        </w:rPr>
        <w:t xml:space="preserve">; </w:t>
      </w:r>
      <w:proofErr w:type="gramStart"/>
      <w:r w:rsidRPr="002D3DBF">
        <w:rPr>
          <w:rFonts w:ascii="Times New Roman" w:hAnsi="Times New Roman" w:cs="Times New Roman"/>
          <w:sz w:val="19"/>
        </w:rPr>
        <w:t>urllib.request</w:t>
      </w:r>
      <w:proofErr w:type="gramEnd"/>
      <w:r w:rsidRPr="002D3DBF">
        <w:rPr>
          <w:rFonts w:ascii="Times New Roman" w:hAnsi="Times New Roman" w:cs="Times New Roman"/>
          <w:sz w:val="19"/>
        </w:rPr>
        <w:t>.urlopen('http://127.0.0.1:5000/health')" || exit 1</w:t>
      </w:r>
      <w:r w:rsidRPr="002D3DBF">
        <w:rPr>
          <w:rFonts w:ascii="Times New Roman" w:hAnsi="Times New Roman" w:cs="Times New Roman"/>
          <w:sz w:val="19"/>
        </w:rPr>
        <w:br/>
      </w:r>
      <w:r w:rsidRPr="002D3DBF">
        <w:rPr>
          <w:rFonts w:ascii="Times New Roman" w:hAnsi="Times New Roman" w:cs="Times New Roman"/>
          <w:sz w:val="19"/>
        </w:rPr>
        <w:t>CMD ["gunicorn", "--bind", "0.0.0.0:5000", "--workers", "2", "--threads", "4", "app:app"]</w:t>
      </w:r>
    </w:p>
    <w:p w14:paraId="423DE5ED" w14:textId="77777777" w:rsidR="00B23CA0" w:rsidRPr="002D3DBF" w:rsidRDefault="004B37A1">
      <w:pPr>
        <w:keepNext/>
        <w:spacing w:before="240" w:after="20"/>
        <w:rPr>
          <w:rFonts w:ascii="Times New Roman" w:hAnsi="Times New Roman" w:cs="Times New Roman"/>
        </w:rPr>
      </w:pPr>
      <w:r w:rsidRPr="002D3DBF">
        <w:rPr>
          <w:rFonts w:ascii="Times New Roman" w:hAnsi="Times New Roman" w:cs="Times New Roman"/>
          <w:b/>
        </w:rPr>
        <w:lastRenderedPageBreak/>
        <w:t>Figure 6</w:t>
      </w:r>
    </w:p>
    <w:p w14:paraId="5BAA9A06" w14:textId="77777777" w:rsidR="00B23CA0" w:rsidRPr="002D3DBF" w:rsidRDefault="004B37A1">
      <w:pPr>
        <w:keepNext/>
        <w:spacing w:after="80"/>
        <w:rPr>
          <w:rFonts w:ascii="Times New Roman" w:hAnsi="Times New Roman" w:cs="Times New Roman"/>
        </w:rPr>
      </w:pPr>
      <w:r w:rsidRPr="002D3DBF">
        <w:rPr>
          <w:rFonts w:ascii="Times New Roman" w:hAnsi="Times New Roman" w:cs="Times New Roman"/>
        </w:rPr>
        <w:t>Custom Dockerfile for the Flask Simple Calculator Image</w:t>
      </w:r>
    </w:p>
    <w:p w14:paraId="3AE3CBB8" w14:textId="34AF1A66" w:rsidR="00B23CA0" w:rsidRPr="002D3DBF" w:rsidRDefault="00A904AB">
      <w:pPr>
        <w:keepNext/>
        <w:spacing w:before="80" w:after="60"/>
        <w:jc w:val="center"/>
        <w:rPr>
          <w:rFonts w:ascii="Times New Roman" w:hAnsi="Times New Roman" w:cs="Times New Roman"/>
        </w:rPr>
      </w:pPr>
      <w:r w:rsidRPr="002D3DBF">
        <w:rPr>
          <w:rFonts w:ascii="Times New Roman" w:hAnsi="Times New Roman" w:cs="Times New Roman"/>
        </w:rPr>
        <w:drawing>
          <wp:anchor distT="0" distB="0" distL="114300" distR="114300" simplePos="0" relativeHeight="251695616" behindDoc="0" locked="0" layoutInCell="1" allowOverlap="1" wp14:anchorId="646482A9" wp14:editId="7D89BA9B">
            <wp:simplePos x="0" y="0"/>
            <wp:positionH relativeFrom="column">
              <wp:posOffset>114300</wp:posOffset>
            </wp:positionH>
            <wp:positionV relativeFrom="paragraph">
              <wp:posOffset>2967355</wp:posOffset>
            </wp:positionV>
            <wp:extent cx="4630420" cy="247650"/>
            <wp:effectExtent l="0" t="0" r="0" b="0"/>
            <wp:wrapNone/>
            <wp:docPr id="17716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221486" name=""/>
                    <pic:cNvPicPr/>
                  </pic:nvPicPr>
                  <pic:blipFill>
                    <a:blip r:embed="rId11"/>
                    <a:stretch>
                      <a:fillRect/>
                    </a:stretch>
                  </pic:blipFill>
                  <pic:spPr>
                    <a:xfrm>
                      <a:off x="0" y="0"/>
                      <a:ext cx="4630420" cy="247650"/>
                    </a:xfrm>
                    <a:prstGeom prst="rect">
                      <a:avLst/>
                    </a:prstGeom>
                  </pic:spPr>
                </pic:pic>
              </a:graphicData>
            </a:graphic>
            <wp14:sizeRelH relativeFrom="page">
              <wp14:pctWidth>0</wp14:pctWidth>
            </wp14:sizeRelH>
            <wp14:sizeRelV relativeFrom="page">
              <wp14:pctHeight>0</wp14:pctHeight>
            </wp14:sizeRelV>
          </wp:anchor>
        </w:drawing>
      </w:r>
      <w:r w:rsidR="004B37A1" w:rsidRPr="002D3DBF">
        <w:rPr>
          <w:rFonts w:ascii="Times New Roman" w:hAnsi="Times New Roman" w:cs="Times New Roman"/>
          <w:noProof/>
        </w:rPr>
        <w:drawing>
          <wp:inline distT="0" distB="0" distL="0" distR="0" wp14:anchorId="1A434529" wp14:editId="21C0EB8C">
            <wp:extent cx="5733288" cy="322980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dit Image 2 Flask Dockerfile Configuration.png"/>
                    <pic:cNvPicPr/>
                  </pic:nvPicPr>
                  <pic:blipFill>
                    <a:blip r:embed="rId13"/>
                    <a:stretch>
                      <a:fillRect/>
                    </a:stretch>
                  </pic:blipFill>
                  <pic:spPr>
                    <a:xfrm>
                      <a:off x="0" y="0"/>
                      <a:ext cx="5733288" cy="3229804"/>
                    </a:xfrm>
                    <a:prstGeom prst="rect">
                      <a:avLst/>
                    </a:prstGeom>
                  </pic:spPr>
                </pic:pic>
              </a:graphicData>
            </a:graphic>
          </wp:inline>
        </w:drawing>
      </w:r>
    </w:p>
    <w:p w14:paraId="500B2F21" w14:textId="56527714" w:rsidR="00B23CA0" w:rsidRPr="002D3DBF" w:rsidRDefault="004B37A1">
      <w:pPr>
        <w:spacing w:before="40"/>
        <w:rPr>
          <w:rFonts w:ascii="Times New Roman" w:hAnsi="Times New Roman" w:cs="Times New Roman"/>
        </w:rPr>
      </w:pPr>
      <w:r w:rsidRPr="002D3DBF">
        <w:rPr>
          <w:rFonts w:ascii="Times New Roman" w:hAnsi="Times New Roman" w:cs="Times New Roman"/>
          <w:sz w:val="20"/>
        </w:rPr>
        <w:t xml:space="preserve">Note. </w:t>
      </w:r>
      <w:r w:rsidRPr="002D3DBF">
        <w:rPr>
          <w:rFonts w:ascii="Times New Roman" w:hAnsi="Times New Roman" w:cs="Times New Roman"/>
          <w:sz w:val="20"/>
        </w:rPr>
        <w:t>Displays the complete Dockerfile specifying the python:3.12-slim base image, build-time environment variables for bytecode suppression and unbuffered logging, cache-optimised pip dependency installation, non-root appuser hardening, port 5000 expo</w:t>
      </w:r>
      <w:r w:rsidRPr="002D3DBF">
        <w:rPr>
          <w:rFonts w:ascii="Times New Roman" w:hAnsi="Times New Roman" w:cs="Times New Roman"/>
          <w:sz w:val="20"/>
        </w:rPr>
        <w:t xml:space="preserve">sure, a /health-based HEALTHCHECK, and a Gunicorn production CMD entrypoint. </w:t>
      </w:r>
    </w:p>
    <w:p w14:paraId="581BE44C" w14:textId="77777777" w:rsidR="00B23CA0" w:rsidRPr="002D3DBF" w:rsidRDefault="004B37A1">
      <w:pPr>
        <w:pStyle w:val="Heading3"/>
        <w:spacing w:after="60"/>
        <w:rPr>
          <w:rFonts w:ascii="Times New Roman" w:hAnsi="Times New Roman" w:cs="Times New Roman"/>
          <w:color w:val="auto"/>
        </w:rPr>
      </w:pPr>
      <w:bookmarkStart w:id="8" w:name="_Toc241442026"/>
      <w:r w:rsidRPr="002D3DBF">
        <w:rPr>
          <w:rFonts w:ascii="Times New Roman" w:hAnsi="Times New Roman" w:cs="Times New Roman"/>
          <w:color w:val="auto"/>
        </w:rPr>
        <w:t>Step 3: Local Image Build and Container Execution on the Primary Host</w:t>
      </w:r>
      <w:bookmarkEnd w:id="8"/>
    </w:p>
    <w:p w14:paraId="4112133F" w14:textId="3833E1D1" w:rsidR="00B23CA0" w:rsidRPr="002D3DBF" w:rsidRDefault="004B37A1">
      <w:pPr>
        <w:spacing w:after="100"/>
        <w:rPr>
          <w:rFonts w:ascii="Times New Roman" w:hAnsi="Times New Roman" w:cs="Times New Roman"/>
        </w:rPr>
      </w:pPr>
      <w:r w:rsidRPr="002D3DBF">
        <w:rPr>
          <w:rFonts w:ascii="Times New Roman" w:hAnsi="Times New Roman" w:cs="Times New Roman"/>
          <w:b/>
        </w:rPr>
        <w:t xml:space="preserve">Purpose &amp; Usage: </w:t>
      </w:r>
      <w:r w:rsidRPr="002D3DBF">
        <w:rPr>
          <w:rFonts w:ascii="Times New Roman" w:hAnsi="Times New Roman" w:cs="Times New Roman"/>
        </w:rPr>
        <w:t xml:space="preserve">This step is used to compile the Dockerfile into a runnable image and execute it as a container on the primary Docker host (Windows Docker Desktop). The docker build command sends the build context (the app-flask-calculator directory, filtered </w:t>
      </w:r>
      <w:proofErr w:type="gramStart"/>
      <w:r w:rsidRPr="002D3DBF">
        <w:rPr>
          <w:rFonts w:ascii="Times New Roman" w:hAnsi="Times New Roman" w:cs="Times New Roman"/>
        </w:rPr>
        <w:t>by .dockerignore</w:t>
      </w:r>
      <w:proofErr w:type="gramEnd"/>
      <w:r w:rsidRPr="002D3DBF">
        <w:rPr>
          <w:rFonts w:ascii="Times New Roman" w:hAnsi="Times New Roman" w:cs="Times New Roman"/>
        </w:rPr>
        <w:t>) to the BuildKit builder, which executes each Dockerfile instruction in sequence, committing the filesystem delta of each step as a read-only image layer addressed by a SHA-256 digest. On completion the image is tagged as schnitze1/flask-calculator:1.</w:t>
      </w:r>
      <w:r w:rsidRPr="002D3DBF">
        <w:rPr>
          <w:rFonts w:ascii="Times New Roman" w:hAnsi="Times New Roman" w:cs="Times New Roman"/>
        </w:rPr>
        <w:t>0</w:t>
      </w:r>
      <w:r w:rsidRPr="002D3DBF">
        <w:rPr>
          <w:rFonts w:ascii="Times New Roman" w:hAnsi="Times New Roman" w:cs="Times New Roman"/>
        </w:rPr>
        <w:t xml:space="preserve"> the namespace prefix must match the Docker Hub username to which the image will later be pushed, otherwise the registry will reject the push. The subsequent docker run invocation creates a new container instance from that image, publishes container port 5000 to host port 5000 via Docker's userland proxy (or the iptables/nftables NAT rules on Linux hosts), assigns a random container ID and an auto-generated name (or the explicit --name flask-calculator), and detaches to the background with -d. Verification </w:t>
      </w:r>
      <w:r w:rsidRPr="002D3DBF">
        <w:rPr>
          <w:rFonts w:ascii="Times New Roman" w:hAnsi="Times New Roman" w:cs="Times New Roman"/>
        </w:rPr>
        <w:t xml:space="preserve">is performed with docker ps, which reports the container as Up (healthy) </w:t>
      </w:r>
      <w:r w:rsidRPr="002D3DBF">
        <w:rPr>
          <w:rFonts w:ascii="Times New Roman" w:hAnsi="Times New Roman" w:cs="Times New Roman"/>
        </w:rPr>
        <w:t xml:space="preserve"> the (healthy) annotation confirms that the HEALTHCHECK directive is successfully polling the /health endpoint </w:t>
      </w:r>
      <w:r w:rsidRPr="002D3DBF">
        <w:rPr>
          <w:rFonts w:ascii="Times New Roman" w:hAnsi="Times New Roman" w:cs="Times New Roman"/>
        </w:rPr>
        <w:t xml:space="preserve"> and with docker logs, which streams the Gunicorn startup banner and worker spawn messages written to the container's stdout file descriptor.</w:t>
      </w:r>
    </w:p>
    <w:p w14:paraId="6D793758" w14:textId="77777777" w:rsidR="00B23CA0" w:rsidRPr="002D3DBF" w:rsidRDefault="004B37A1">
      <w:pPr>
        <w:spacing w:before="80" w:after="120"/>
        <w:ind w:left="432"/>
        <w:rPr>
          <w:rFonts w:ascii="Times New Roman" w:hAnsi="Times New Roman" w:cs="Times New Roman"/>
        </w:rPr>
      </w:pPr>
      <w:r w:rsidRPr="002D3DBF">
        <w:rPr>
          <w:rFonts w:ascii="Times New Roman" w:hAnsi="Times New Roman" w:cs="Times New Roman"/>
          <w:sz w:val="19"/>
        </w:rPr>
        <w:t>docker build -t schnitze1/flask-calculator:1.</w:t>
      </w:r>
      <w:proofErr w:type="gramStart"/>
      <w:r w:rsidRPr="002D3DBF">
        <w:rPr>
          <w:rFonts w:ascii="Times New Roman" w:hAnsi="Times New Roman" w:cs="Times New Roman"/>
          <w:sz w:val="19"/>
        </w:rPr>
        <w:t>0 .</w:t>
      </w:r>
      <w:proofErr w:type="gramEnd"/>
      <w:r w:rsidRPr="002D3DBF">
        <w:rPr>
          <w:rFonts w:ascii="Times New Roman" w:hAnsi="Times New Roman" w:cs="Times New Roman"/>
          <w:sz w:val="19"/>
        </w:rPr>
        <w:br/>
        <w:t>docker run -d -p 5000:5000 --name flask-calculator schnitze1/flask-calculator:1.0</w:t>
      </w:r>
      <w:r w:rsidRPr="002D3DBF">
        <w:rPr>
          <w:rFonts w:ascii="Times New Roman" w:hAnsi="Times New Roman" w:cs="Times New Roman"/>
          <w:sz w:val="19"/>
        </w:rPr>
        <w:br/>
        <w:t>docker ps --filter name=flask-calculator</w:t>
      </w:r>
      <w:r w:rsidRPr="002D3DBF">
        <w:rPr>
          <w:rFonts w:ascii="Times New Roman" w:hAnsi="Times New Roman" w:cs="Times New Roman"/>
          <w:sz w:val="19"/>
        </w:rPr>
        <w:br/>
        <w:t>docker logs flask-calculator</w:t>
      </w:r>
    </w:p>
    <w:p w14:paraId="5E4D148B" w14:textId="77777777" w:rsidR="00B23CA0" w:rsidRPr="002D3DBF" w:rsidRDefault="004B37A1">
      <w:pPr>
        <w:keepNext/>
        <w:spacing w:before="240" w:after="20"/>
        <w:rPr>
          <w:rFonts w:ascii="Times New Roman" w:hAnsi="Times New Roman" w:cs="Times New Roman"/>
        </w:rPr>
      </w:pPr>
      <w:r w:rsidRPr="002D3DBF">
        <w:rPr>
          <w:rFonts w:ascii="Times New Roman" w:hAnsi="Times New Roman" w:cs="Times New Roman"/>
          <w:b/>
        </w:rPr>
        <w:lastRenderedPageBreak/>
        <w:t>Figure 7</w:t>
      </w:r>
    </w:p>
    <w:p w14:paraId="4E19EFC9" w14:textId="77777777" w:rsidR="00B23CA0" w:rsidRPr="002D3DBF" w:rsidRDefault="004B37A1">
      <w:pPr>
        <w:keepNext/>
        <w:spacing w:after="80"/>
        <w:rPr>
          <w:rFonts w:ascii="Times New Roman" w:hAnsi="Times New Roman" w:cs="Times New Roman"/>
        </w:rPr>
      </w:pPr>
      <w:r w:rsidRPr="002D3DBF">
        <w:rPr>
          <w:rFonts w:ascii="Times New Roman" w:hAnsi="Times New Roman" w:cs="Times New Roman"/>
        </w:rPr>
        <w:t>Docker Build Execution and Image Tagging for flask-calculator:1.0</w:t>
      </w:r>
    </w:p>
    <w:p w14:paraId="5410E34F" w14:textId="41F49FAA" w:rsidR="00B23CA0" w:rsidRPr="002D3DBF" w:rsidRDefault="00A904AB">
      <w:pPr>
        <w:keepNext/>
        <w:spacing w:before="80" w:after="60"/>
        <w:jc w:val="center"/>
        <w:rPr>
          <w:rFonts w:ascii="Times New Roman" w:hAnsi="Times New Roman" w:cs="Times New Roman"/>
        </w:rPr>
      </w:pPr>
      <w:r w:rsidRPr="002D3DBF">
        <w:rPr>
          <w:rFonts w:ascii="Times New Roman" w:hAnsi="Times New Roman" w:cs="Times New Roman"/>
        </w:rPr>
        <w:drawing>
          <wp:anchor distT="0" distB="0" distL="114300" distR="114300" simplePos="0" relativeHeight="251692544" behindDoc="0" locked="0" layoutInCell="1" allowOverlap="1" wp14:anchorId="60731D66" wp14:editId="58C1A044">
            <wp:simplePos x="0" y="0"/>
            <wp:positionH relativeFrom="column">
              <wp:posOffset>123825</wp:posOffset>
            </wp:positionH>
            <wp:positionV relativeFrom="paragraph">
              <wp:posOffset>2881630</wp:posOffset>
            </wp:positionV>
            <wp:extent cx="4630420" cy="333375"/>
            <wp:effectExtent l="0" t="0" r="0" b="9525"/>
            <wp:wrapNone/>
            <wp:docPr id="1473687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221486" name=""/>
                    <pic:cNvPicPr/>
                  </pic:nvPicPr>
                  <pic:blipFill>
                    <a:blip r:embed="rId11"/>
                    <a:stretch>
                      <a:fillRect/>
                    </a:stretch>
                  </pic:blipFill>
                  <pic:spPr>
                    <a:xfrm>
                      <a:off x="0" y="0"/>
                      <a:ext cx="4630420" cy="333375"/>
                    </a:xfrm>
                    <a:prstGeom prst="rect">
                      <a:avLst/>
                    </a:prstGeom>
                  </pic:spPr>
                </pic:pic>
              </a:graphicData>
            </a:graphic>
            <wp14:sizeRelH relativeFrom="page">
              <wp14:pctWidth>0</wp14:pctWidth>
            </wp14:sizeRelH>
            <wp14:sizeRelV relativeFrom="page">
              <wp14:pctHeight>0</wp14:pctHeight>
            </wp14:sizeRelV>
          </wp:anchor>
        </w:drawing>
      </w:r>
      <w:r w:rsidR="004B37A1" w:rsidRPr="002D3DBF">
        <w:rPr>
          <w:rFonts w:ascii="Times New Roman" w:hAnsi="Times New Roman" w:cs="Times New Roman"/>
          <w:noProof/>
        </w:rPr>
        <w:drawing>
          <wp:inline distT="0" distB="0" distL="0" distR="0" wp14:anchorId="01190F70" wp14:editId="3971EA4B">
            <wp:extent cx="5733288" cy="322980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dit Image 3 Docker Build Flask Portal.png"/>
                    <pic:cNvPicPr/>
                  </pic:nvPicPr>
                  <pic:blipFill>
                    <a:blip r:embed="rId14"/>
                    <a:stretch>
                      <a:fillRect/>
                    </a:stretch>
                  </pic:blipFill>
                  <pic:spPr>
                    <a:xfrm>
                      <a:off x="0" y="0"/>
                      <a:ext cx="5733288" cy="3229804"/>
                    </a:xfrm>
                    <a:prstGeom prst="rect">
                      <a:avLst/>
                    </a:prstGeom>
                  </pic:spPr>
                </pic:pic>
              </a:graphicData>
            </a:graphic>
          </wp:inline>
        </w:drawing>
      </w:r>
    </w:p>
    <w:p w14:paraId="26ED401E" w14:textId="17164F71" w:rsidR="00B23CA0" w:rsidRPr="002D3DBF" w:rsidRDefault="004B37A1">
      <w:pPr>
        <w:spacing w:before="40"/>
        <w:rPr>
          <w:rFonts w:ascii="Times New Roman" w:hAnsi="Times New Roman" w:cs="Times New Roman"/>
        </w:rPr>
      </w:pPr>
      <w:r w:rsidRPr="002D3DBF">
        <w:rPr>
          <w:rFonts w:ascii="Times New Roman" w:hAnsi="Times New Roman" w:cs="Times New Roman"/>
          <w:sz w:val="20"/>
        </w:rPr>
        <w:t xml:space="preserve">Note. </w:t>
      </w:r>
      <w:r w:rsidRPr="002D3DBF">
        <w:rPr>
          <w:rFonts w:ascii="Times New Roman" w:hAnsi="Times New Roman" w:cs="Times New Roman"/>
          <w:sz w:val="20"/>
        </w:rPr>
        <w:t xml:space="preserve">Captures the tail of the docker build transcript showing the final Dockerfile layers (COPY, USER appuser, EXPOSE 5000, HEALTHCHECK, and </w:t>
      </w:r>
      <w:r w:rsidRPr="002D3DBF">
        <w:rPr>
          <w:rFonts w:ascii="Times New Roman" w:hAnsi="Times New Roman" w:cs="Times New Roman"/>
          <w:sz w:val="20"/>
        </w:rPr>
        <w:t xml:space="preserve">the </w:t>
      </w:r>
      <w:proofErr w:type="spellStart"/>
      <w:r w:rsidRPr="002D3DBF">
        <w:rPr>
          <w:rFonts w:ascii="Times New Roman" w:hAnsi="Times New Roman" w:cs="Times New Roman"/>
          <w:sz w:val="20"/>
        </w:rPr>
        <w:t>Gunicorn</w:t>
      </w:r>
      <w:proofErr w:type="spellEnd"/>
      <w:r w:rsidRPr="002D3DBF">
        <w:rPr>
          <w:rFonts w:ascii="Times New Roman" w:hAnsi="Times New Roman" w:cs="Times New Roman"/>
          <w:sz w:val="20"/>
        </w:rPr>
        <w:t xml:space="preserve"> CMD), followed by Successfully built aec40bebf407 and </w:t>
      </w:r>
      <w:r w:rsidR="002D3DBF" w:rsidRPr="002D3DBF">
        <w:rPr>
          <w:rFonts w:ascii="Times New Roman" w:hAnsi="Times New Roman" w:cs="Times New Roman"/>
          <w:sz w:val="20"/>
        </w:rPr>
        <w:t>successfully</w:t>
      </w:r>
      <w:r w:rsidRPr="002D3DBF">
        <w:rPr>
          <w:rFonts w:ascii="Times New Roman" w:hAnsi="Times New Roman" w:cs="Times New Roman"/>
          <w:sz w:val="20"/>
        </w:rPr>
        <w:t xml:space="preserve"> tagged schnitze1/flask-calculator:1.0.</w:t>
      </w:r>
    </w:p>
    <w:p w14:paraId="76C18062" w14:textId="77777777" w:rsidR="00B23CA0" w:rsidRPr="002D3DBF" w:rsidRDefault="004B37A1">
      <w:pPr>
        <w:keepNext/>
        <w:spacing w:before="240" w:after="20"/>
        <w:rPr>
          <w:rFonts w:ascii="Times New Roman" w:hAnsi="Times New Roman" w:cs="Times New Roman"/>
        </w:rPr>
      </w:pPr>
      <w:r w:rsidRPr="002D3DBF">
        <w:rPr>
          <w:rFonts w:ascii="Times New Roman" w:hAnsi="Times New Roman" w:cs="Times New Roman"/>
          <w:b/>
        </w:rPr>
        <w:lastRenderedPageBreak/>
        <w:t>Figure 8</w:t>
      </w:r>
    </w:p>
    <w:p w14:paraId="7867265C" w14:textId="77777777" w:rsidR="00B23CA0" w:rsidRPr="002D3DBF" w:rsidRDefault="004B37A1">
      <w:pPr>
        <w:keepNext/>
        <w:spacing w:after="80"/>
        <w:rPr>
          <w:rFonts w:ascii="Times New Roman" w:hAnsi="Times New Roman" w:cs="Times New Roman"/>
        </w:rPr>
      </w:pPr>
      <w:r w:rsidRPr="002D3DBF">
        <w:rPr>
          <w:rFonts w:ascii="Times New Roman" w:hAnsi="Times New Roman" w:cs="Times New Roman"/>
        </w:rPr>
        <w:t>Container Execution, Port Publication, and Gunicorn Log Verification</w:t>
      </w:r>
    </w:p>
    <w:p w14:paraId="283793E1" w14:textId="3F647888" w:rsidR="00B23CA0" w:rsidRPr="002D3DBF" w:rsidRDefault="00A904AB">
      <w:pPr>
        <w:keepNext/>
        <w:spacing w:before="80" w:after="60"/>
        <w:jc w:val="center"/>
        <w:rPr>
          <w:rFonts w:ascii="Times New Roman" w:hAnsi="Times New Roman" w:cs="Times New Roman"/>
        </w:rPr>
      </w:pPr>
      <w:r w:rsidRPr="002D3DBF">
        <w:rPr>
          <w:rFonts w:ascii="Times New Roman" w:hAnsi="Times New Roman" w:cs="Times New Roman"/>
        </w:rPr>
        <w:drawing>
          <wp:anchor distT="0" distB="0" distL="114300" distR="114300" simplePos="0" relativeHeight="251689472" behindDoc="0" locked="0" layoutInCell="1" allowOverlap="1" wp14:anchorId="4F760F81" wp14:editId="10B5E90D">
            <wp:simplePos x="0" y="0"/>
            <wp:positionH relativeFrom="column">
              <wp:posOffset>161925</wp:posOffset>
            </wp:positionH>
            <wp:positionV relativeFrom="paragraph">
              <wp:posOffset>1493520</wp:posOffset>
            </wp:positionV>
            <wp:extent cx="4630420" cy="695325"/>
            <wp:effectExtent l="0" t="0" r="0" b="9525"/>
            <wp:wrapNone/>
            <wp:docPr id="2045656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221486" name=""/>
                    <pic:cNvPicPr/>
                  </pic:nvPicPr>
                  <pic:blipFill>
                    <a:blip r:embed="rId11"/>
                    <a:stretch>
                      <a:fillRect/>
                    </a:stretch>
                  </pic:blipFill>
                  <pic:spPr>
                    <a:xfrm>
                      <a:off x="0" y="0"/>
                      <a:ext cx="4630420" cy="695325"/>
                    </a:xfrm>
                    <a:prstGeom prst="rect">
                      <a:avLst/>
                    </a:prstGeom>
                  </pic:spPr>
                </pic:pic>
              </a:graphicData>
            </a:graphic>
            <wp14:sizeRelH relativeFrom="page">
              <wp14:pctWidth>0</wp14:pctWidth>
            </wp14:sizeRelH>
            <wp14:sizeRelV relativeFrom="page">
              <wp14:pctHeight>0</wp14:pctHeight>
            </wp14:sizeRelV>
          </wp:anchor>
        </w:drawing>
      </w:r>
      <w:r w:rsidR="004B37A1" w:rsidRPr="002D3DBF">
        <w:rPr>
          <w:rFonts w:ascii="Times New Roman" w:hAnsi="Times New Roman" w:cs="Times New Roman"/>
          <w:noProof/>
        </w:rPr>
        <w:drawing>
          <wp:inline distT="0" distB="0" distL="0" distR="0" wp14:anchorId="62361856" wp14:editId="50507F6C">
            <wp:extent cx="5733288" cy="322980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dit Image 4 Docker Run Flask Container.png"/>
                    <pic:cNvPicPr/>
                  </pic:nvPicPr>
                  <pic:blipFill>
                    <a:blip r:embed="rId15"/>
                    <a:stretch>
                      <a:fillRect/>
                    </a:stretch>
                  </pic:blipFill>
                  <pic:spPr>
                    <a:xfrm>
                      <a:off x="0" y="0"/>
                      <a:ext cx="5733288" cy="3229804"/>
                    </a:xfrm>
                    <a:prstGeom prst="rect">
                      <a:avLst/>
                    </a:prstGeom>
                  </pic:spPr>
                </pic:pic>
              </a:graphicData>
            </a:graphic>
          </wp:inline>
        </w:drawing>
      </w:r>
    </w:p>
    <w:p w14:paraId="7730ED56" w14:textId="2AACB9E6" w:rsidR="00B23CA0" w:rsidRPr="002D3DBF" w:rsidRDefault="004B37A1">
      <w:pPr>
        <w:spacing w:before="40"/>
        <w:rPr>
          <w:rFonts w:ascii="Times New Roman" w:hAnsi="Times New Roman" w:cs="Times New Roman"/>
        </w:rPr>
      </w:pPr>
      <w:r w:rsidRPr="002D3DBF">
        <w:rPr>
          <w:rFonts w:ascii="Times New Roman" w:hAnsi="Times New Roman" w:cs="Times New Roman"/>
          <w:sz w:val="20"/>
        </w:rPr>
        <w:t xml:space="preserve">Note. </w:t>
      </w:r>
      <w:r w:rsidRPr="002D3DBF">
        <w:rPr>
          <w:rFonts w:ascii="Times New Roman" w:hAnsi="Times New Roman" w:cs="Times New Roman"/>
          <w:sz w:val="20"/>
        </w:rPr>
        <w:t>Shows docker run -d -p 5000:5000 --name flask-calculator returning the full 64-character container ID, docker ps reporting the container as Up (healthy) with 0.0.0.0:5000-&gt;5000/tcp port mapping, and docker logs displaying the Gunicorn worker process startup messa</w:t>
      </w:r>
      <w:r w:rsidRPr="002D3DBF">
        <w:rPr>
          <w:rFonts w:ascii="Times New Roman" w:hAnsi="Times New Roman" w:cs="Times New Roman"/>
          <w:sz w:val="20"/>
        </w:rPr>
        <w:t xml:space="preserve">ges streamed from the container's stdout. </w:t>
      </w:r>
    </w:p>
    <w:p w14:paraId="2B0DEAD7" w14:textId="77777777" w:rsidR="00B23CA0" w:rsidRPr="002D3DBF" w:rsidRDefault="004B37A1">
      <w:pPr>
        <w:pStyle w:val="Heading3"/>
        <w:spacing w:after="60"/>
        <w:rPr>
          <w:rFonts w:ascii="Times New Roman" w:hAnsi="Times New Roman" w:cs="Times New Roman"/>
          <w:color w:val="auto"/>
        </w:rPr>
      </w:pPr>
      <w:bookmarkStart w:id="9" w:name="_Toc241442027"/>
      <w:r w:rsidRPr="002D3DBF">
        <w:rPr>
          <w:rFonts w:ascii="Times New Roman" w:hAnsi="Times New Roman" w:cs="Times New Roman"/>
          <w:color w:val="auto"/>
        </w:rPr>
        <w:t>Step 4: Host Port Access Verification</w:t>
      </w:r>
      <w:bookmarkEnd w:id="9"/>
    </w:p>
    <w:p w14:paraId="4FF6F17A" w14:textId="511BAD9C" w:rsidR="00B23CA0" w:rsidRPr="002D3DBF" w:rsidRDefault="004B37A1">
      <w:pPr>
        <w:spacing w:after="100"/>
        <w:rPr>
          <w:rFonts w:ascii="Times New Roman" w:hAnsi="Times New Roman" w:cs="Times New Roman"/>
        </w:rPr>
      </w:pPr>
      <w:r w:rsidRPr="002D3DBF">
        <w:rPr>
          <w:rFonts w:ascii="Times New Roman" w:hAnsi="Times New Roman" w:cs="Times New Roman"/>
          <w:b/>
        </w:rPr>
        <w:t xml:space="preserve">Purpose &amp; Usage: </w:t>
      </w:r>
      <w:r w:rsidRPr="002D3DBF">
        <w:rPr>
          <w:rFonts w:ascii="Times New Roman" w:hAnsi="Times New Roman" w:cs="Times New Roman"/>
        </w:rPr>
        <w:t>This step is used to verify that the containerised service is reachable from outside the container network namespace through the published host port. Opening http://localhost:5000 in a web browser exercises the complete request path: the browser resolves localhost to the host's loopback interface, the TCP SYN packet is accepted by Docker's published-port listener on host port 5000, Docker's proxy or NAT rules forward the segment into the container's network namespace on container port 5000, Gunicorn's liste</w:t>
      </w:r>
      <w:r w:rsidRPr="002D3DBF">
        <w:rPr>
          <w:rFonts w:ascii="Times New Roman" w:hAnsi="Times New Roman" w:cs="Times New Roman"/>
        </w:rPr>
        <w:t xml:space="preserve">ning socket accepts the connection, Flask routes the request to the index() handler, and the rendered HTML response traverses the reverse path. Successful rendering of the Simple Calculator </w:t>
      </w:r>
      <w:r w:rsidR="002D3DBF" w:rsidRPr="002D3DBF">
        <w:rPr>
          <w:rFonts w:ascii="Times New Roman" w:hAnsi="Times New Roman" w:cs="Times New Roman"/>
        </w:rPr>
        <w:t>page</w:t>
      </w:r>
      <w:r w:rsidR="002D3DBF">
        <w:rPr>
          <w:rFonts w:ascii="Times New Roman" w:hAnsi="Times New Roman" w:cs="Times New Roman"/>
        </w:rPr>
        <w:t>.</w:t>
      </w:r>
    </w:p>
    <w:p w14:paraId="4F9AB813" w14:textId="77777777" w:rsidR="00B23CA0" w:rsidRPr="002D3DBF" w:rsidRDefault="004B37A1">
      <w:pPr>
        <w:keepNext/>
        <w:spacing w:before="240" w:after="20"/>
        <w:rPr>
          <w:rFonts w:ascii="Times New Roman" w:hAnsi="Times New Roman" w:cs="Times New Roman"/>
        </w:rPr>
      </w:pPr>
      <w:r w:rsidRPr="002D3DBF">
        <w:rPr>
          <w:rFonts w:ascii="Times New Roman" w:hAnsi="Times New Roman" w:cs="Times New Roman"/>
          <w:b/>
        </w:rPr>
        <w:lastRenderedPageBreak/>
        <w:t>Figure 9</w:t>
      </w:r>
    </w:p>
    <w:p w14:paraId="7D949A2C" w14:textId="77777777" w:rsidR="00B23CA0" w:rsidRPr="002D3DBF" w:rsidRDefault="004B37A1">
      <w:pPr>
        <w:keepNext/>
        <w:spacing w:after="80"/>
        <w:rPr>
          <w:rFonts w:ascii="Times New Roman" w:hAnsi="Times New Roman" w:cs="Times New Roman"/>
        </w:rPr>
      </w:pPr>
      <w:r w:rsidRPr="002D3DBF">
        <w:rPr>
          <w:rFonts w:ascii="Times New Roman" w:hAnsi="Times New Roman" w:cs="Times New Roman"/>
        </w:rPr>
        <w:t>Flask Simple Calculator Accessible on the Published Host Port 5000</w:t>
      </w:r>
    </w:p>
    <w:p w14:paraId="48EB920E" w14:textId="77777777" w:rsidR="00B23CA0" w:rsidRPr="002D3DBF" w:rsidRDefault="004B37A1">
      <w:pPr>
        <w:keepNext/>
        <w:spacing w:before="80" w:after="60"/>
        <w:jc w:val="center"/>
        <w:rPr>
          <w:rFonts w:ascii="Times New Roman" w:hAnsi="Times New Roman" w:cs="Times New Roman"/>
        </w:rPr>
      </w:pPr>
      <w:r w:rsidRPr="002D3DBF">
        <w:rPr>
          <w:rFonts w:ascii="Times New Roman" w:hAnsi="Times New Roman" w:cs="Times New Roman"/>
          <w:noProof/>
        </w:rPr>
        <w:drawing>
          <wp:inline distT="0" distB="0" distL="0" distR="0" wp14:anchorId="3B352674" wp14:editId="01111047">
            <wp:extent cx="5733288" cy="48831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dit Image 5 Flask App Browser Access Port 5000.png"/>
                    <pic:cNvPicPr/>
                  </pic:nvPicPr>
                  <pic:blipFill>
                    <a:blip r:embed="rId16"/>
                    <a:stretch>
                      <a:fillRect/>
                    </a:stretch>
                  </pic:blipFill>
                  <pic:spPr>
                    <a:xfrm>
                      <a:off x="0" y="0"/>
                      <a:ext cx="5733288" cy="4883105"/>
                    </a:xfrm>
                    <a:prstGeom prst="rect">
                      <a:avLst/>
                    </a:prstGeom>
                  </pic:spPr>
                </pic:pic>
              </a:graphicData>
            </a:graphic>
          </wp:inline>
        </w:drawing>
      </w:r>
    </w:p>
    <w:p w14:paraId="104EF789" w14:textId="29E17052" w:rsidR="00B23CA0" w:rsidRPr="002D3DBF" w:rsidRDefault="004B37A1">
      <w:pPr>
        <w:spacing w:before="40"/>
        <w:rPr>
          <w:rFonts w:ascii="Times New Roman" w:hAnsi="Times New Roman" w:cs="Times New Roman"/>
        </w:rPr>
      </w:pPr>
      <w:r w:rsidRPr="002D3DBF">
        <w:rPr>
          <w:rFonts w:ascii="Times New Roman" w:hAnsi="Times New Roman" w:cs="Times New Roman"/>
          <w:sz w:val="20"/>
        </w:rPr>
        <w:t xml:space="preserve">Note. Displays the web browser rendering of http://localhost:5000 showing the Simple Calculator status card with service name flask-calculator, host port mapping 5000 → 5000, and a live UTC server timestamp. Confirms end-to-end HTTP reachability from the host through the published Docker port mapping into the running container. </w:t>
      </w:r>
    </w:p>
    <w:p w14:paraId="407AEB15" w14:textId="52F7F37F" w:rsidR="00B23CA0" w:rsidRPr="002D3DBF" w:rsidRDefault="004B37A1">
      <w:pPr>
        <w:pStyle w:val="Heading3"/>
        <w:spacing w:after="60"/>
        <w:rPr>
          <w:rFonts w:ascii="Times New Roman" w:hAnsi="Times New Roman" w:cs="Times New Roman"/>
          <w:color w:val="auto"/>
        </w:rPr>
      </w:pPr>
      <w:bookmarkStart w:id="10" w:name="_Toc241442028"/>
      <w:r w:rsidRPr="002D3DBF">
        <w:rPr>
          <w:rFonts w:ascii="Times New Roman" w:hAnsi="Times New Roman" w:cs="Times New Roman"/>
          <w:color w:val="auto"/>
        </w:rPr>
        <w:t xml:space="preserve">Step 5: Registry </w:t>
      </w:r>
      <w:proofErr w:type="gramStart"/>
      <w:r w:rsidRPr="002D3DBF">
        <w:rPr>
          <w:rFonts w:ascii="Times New Roman" w:hAnsi="Times New Roman" w:cs="Times New Roman"/>
          <w:color w:val="auto"/>
        </w:rPr>
        <w:t xml:space="preserve">Publication </w:t>
      </w:r>
      <w:r w:rsidRPr="002D3DBF">
        <w:rPr>
          <w:rFonts w:ascii="Times New Roman" w:hAnsi="Times New Roman" w:cs="Times New Roman"/>
          <w:color w:val="auto"/>
        </w:rPr>
        <w:t xml:space="preserve"> Tagging</w:t>
      </w:r>
      <w:proofErr w:type="gramEnd"/>
      <w:r w:rsidRPr="002D3DBF">
        <w:rPr>
          <w:rFonts w:ascii="Times New Roman" w:hAnsi="Times New Roman" w:cs="Times New Roman"/>
          <w:color w:val="auto"/>
        </w:rPr>
        <w:t>, Authentication, and Push to Docker Hub</w:t>
      </w:r>
      <w:bookmarkEnd w:id="10"/>
    </w:p>
    <w:p w14:paraId="469953D4" w14:textId="146CF924" w:rsidR="00B23CA0" w:rsidRPr="002D3DBF" w:rsidRDefault="004B37A1">
      <w:pPr>
        <w:spacing w:after="100"/>
        <w:rPr>
          <w:rFonts w:ascii="Times New Roman" w:hAnsi="Times New Roman" w:cs="Times New Roman"/>
        </w:rPr>
      </w:pPr>
      <w:r w:rsidRPr="002D3DBF">
        <w:rPr>
          <w:rFonts w:ascii="Times New Roman" w:hAnsi="Times New Roman" w:cs="Times New Roman"/>
          <w:b/>
        </w:rPr>
        <w:t xml:space="preserve">Purpose &amp; Usage: </w:t>
      </w:r>
      <w:r w:rsidRPr="002D3DBF">
        <w:rPr>
          <w:rFonts w:ascii="Times New Roman" w:hAnsi="Times New Roman" w:cs="Times New Roman"/>
        </w:rPr>
        <w:t>This step is used to publish the locally built image to Docker Hub so that it can be distributed to other Docker hosts. Docker images are identified by a three-part reference (registry/namespace/</w:t>
      </w:r>
      <w:proofErr w:type="gramStart"/>
      <w:r w:rsidRPr="002D3DBF">
        <w:rPr>
          <w:rFonts w:ascii="Times New Roman" w:hAnsi="Times New Roman" w:cs="Times New Roman"/>
        </w:rPr>
        <w:t>repository:tag</w:t>
      </w:r>
      <w:proofErr w:type="gramEnd"/>
      <w:r w:rsidRPr="002D3DBF">
        <w:rPr>
          <w:rFonts w:ascii="Times New Roman" w:hAnsi="Times New Roman" w:cs="Times New Roman"/>
        </w:rPr>
        <w:t xml:space="preserve">); when the registry component is omitted it defaults to Docker Hub (docker.io). Pushing therefore requires that the local image be tagged with the authenticated Docker Hub username as the </w:t>
      </w:r>
      <w:proofErr w:type="gramStart"/>
      <w:r w:rsidRPr="002D3DBF">
        <w:rPr>
          <w:rFonts w:ascii="Times New Roman" w:hAnsi="Times New Roman" w:cs="Times New Roman"/>
        </w:rPr>
        <w:t xml:space="preserve">namespace </w:t>
      </w:r>
      <w:r w:rsidRPr="002D3DBF">
        <w:rPr>
          <w:rFonts w:ascii="Times New Roman" w:hAnsi="Times New Roman" w:cs="Times New Roman"/>
        </w:rPr>
        <w:t xml:space="preserve"> here</w:t>
      </w:r>
      <w:proofErr w:type="gramEnd"/>
      <w:r w:rsidRPr="002D3DBF">
        <w:rPr>
          <w:rFonts w:ascii="Times New Roman" w:hAnsi="Times New Roman" w:cs="Times New Roman"/>
        </w:rPr>
        <w:t xml:space="preserve"> schnitze1/flask-</w:t>
      </w:r>
      <w:proofErr w:type="gramStart"/>
      <w:r w:rsidRPr="002D3DBF">
        <w:rPr>
          <w:rFonts w:ascii="Times New Roman" w:hAnsi="Times New Roman" w:cs="Times New Roman"/>
        </w:rPr>
        <w:t xml:space="preserve">calculator </w:t>
      </w:r>
      <w:r w:rsidRPr="002D3DBF">
        <w:rPr>
          <w:rFonts w:ascii="Times New Roman" w:hAnsi="Times New Roman" w:cs="Times New Roman"/>
        </w:rPr>
        <w:t xml:space="preserve"> and</w:t>
      </w:r>
      <w:proofErr w:type="gramEnd"/>
      <w:r w:rsidRPr="002D3DBF">
        <w:rPr>
          <w:rFonts w:ascii="Times New Roman" w:hAnsi="Times New Roman" w:cs="Times New Roman"/>
        </w:rPr>
        <w:t xml:space="preserve"> that docker login have been performed so the CLI can present a bearer token to the registry API. The docker push command performs a lazy upload: for each layer the client computes the layer's SHA-256 digest, asks the registry whether that digest already exists (avoiding redundant uploads of shared base-image layers such as python:3.12-slim), and only transmits missing blobs. After all layers are present the client uploads the image manifest and </w:t>
      </w:r>
      <w:r w:rsidRPr="002D3DBF">
        <w:rPr>
          <w:rFonts w:ascii="Times New Roman" w:hAnsi="Times New Roman" w:cs="Times New Roman"/>
        </w:rPr>
        <w:lastRenderedPageBreak/>
        <w:t>the tag-specific manifest list</w:t>
      </w:r>
      <w:r w:rsidR="007867AD">
        <w:rPr>
          <w:rFonts w:ascii="Times New Roman" w:hAnsi="Times New Roman" w:cs="Times New Roman"/>
        </w:rPr>
        <w:t>.</w:t>
      </w:r>
      <w:r w:rsidRPr="002D3DBF">
        <w:rPr>
          <w:rFonts w:ascii="Times New Roman" w:hAnsi="Times New Roman" w:cs="Times New Roman"/>
        </w:rPr>
        <w:t xml:space="preserve"> Tagging and pushing both :1.0 </w:t>
      </w:r>
      <w:proofErr w:type="gramStart"/>
      <w:r w:rsidRPr="002D3DBF">
        <w:rPr>
          <w:rFonts w:ascii="Times New Roman" w:hAnsi="Times New Roman" w:cs="Times New Roman"/>
        </w:rPr>
        <w:t>and :latest</w:t>
      </w:r>
      <w:proofErr w:type="gramEnd"/>
      <w:r w:rsidRPr="002D3DBF">
        <w:rPr>
          <w:rFonts w:ascii="Times New Roman" w:hAnsi="Times New Roman" w:cs="Times New Roman"/>
        </w:rPr>
        <w:t xml:space="preserve"> ensures that the versioned </w:t>
      </w:r>
      <w:r w:rsidRPr="002D3DBF">
        <w:rPr>
          <w:rFonts w:ascii="Times New Roman" w:hAnsi="Times New Roman" w:cs="Times New Roman"/>
        </w:rPr>
        <w:t>reference and the conventional floating reference remain consistent on the registry.</w:t>
      </w:r>
    </w:p>
    <w:p w14:paraId="0331C5A2" w14:textId="77777777" w:rsidR="00B23CA0" w:rsidRPr="002D3DBF" w:rsidRDefault="004B37A1">
      <w:pPr>
        <w:spacing w:before="80" w:after="120"/>
        <w:ind w:left="432"/>
        <w:rPr>
          <w:rFonts w:ascii="Times New Roman" w:hAnsi="Times New Roman" w:cs="Times New Roman"/>
        </w:rPr>
      </w:pPr>
      <w:r w:rsidRPr="002D3DBF">
        <w:rPr>
          <w:rFonts w:ascii="Times New Roman" w:hAnsi="Times New Roman" w:cs="Times New Roman"/>
          <w:sz w:val="19"/>
        </w:rPr>
        <w:t>docker tag schnitze1/flask-calculator:1.0 schnitze1/flask-</w:t>
      </w:r>
      <w:proofErr w:type="gramStart"/>
      <w:r w:rsidRPr="002D3DBF">
        <w:rPr>
          <w:rFonts w:ascii="Times New Roman" w:hAnsi="Times New Roman" w:cs="Times New Roman"/>
          <w:sz w:val="19"/>
        </w:rPr>
        <w:t>calculator:latest</w:t>
      </w:r>
      <w:proofErr w:type="gramEnd"/>
      <w:r w:rsidRPr="002D3DBF">
        <w:rPr>
          <w:rFonts w:ascii="Times New Roman" w:hAnsi="Times New Roman" w:cs="Times New Roman"/>
          <w:sz w:val="19"/>
        </w:rPr>
        <w:br/>
        <w:t>docker push schnitze1/flask-calculator:1.0</w:t>
      </w:r>
      <w:r w:rsidRPr="002D3DBF">
        <w:rPr>
          <w:rFonts w:ascii="Times New Roman" w:hAnsi="Times New Roman" w:cs="Times New Roman"/>
          <w:sz w:val="19"/>
        </w:rPr>
        <w:br/>
        <w:t>docker push schnitze1/flask-</w:t>
      </w:r>
      <w:proofErr w:type="gramStart"/>
      <w:r w:rsidRPr="002D3DBF">
        <w:rPr>
          <w:rFonts w:ascii="Times New Roman" w:hAnsi="Times New Roman" w:cs="Times New Roman"/>
          <w:sz w:val="19"/>
        </w:rPr>
        <w:t>calculator:latest</w:t>
      </w:r>
      <w:proofErr w:type="gramEnd"/>
    </w:p>
    <w:p w14:paraId="2777949F" w14:textId="77777777" w:rsidR="00B23CA0" w:rsidRPr="002D3DBF" w:rsidRDefault="004B37A1">
      <w:pPr>
        <w:keepNext/>
        <w:spacing w:before="240" w:after="20"/>
        <w:rPr>
          <w:rFonts w:ascii="Times New Roman" w:hAnsi="Times New Roman" w:cs="Times New Roman"/>
        </w:rPr>
      </w:pPr>
      <w:r w:rsidRPr="002D3DBF">
        <w:rPr>
          <w:rFonts w:ascii="Times New Roman" w:hAnsi="Times New Roman" w:cs="Times New Roman"/>
          <w:b/>
        </w:rPr>
        <w:t>Figure 10</w:t>
      </w:r>
    </w:p>
    <w:p w14:paraId="318D5728" w14:textId="77777777" w:rsidR="00B23CA0" w:rsidRPr="002D3DBF" w:rsidRDefault="004B37A1">
      <w:pPr>
        <w:keepNext/>
        <w:spacing w:after="80"/>
        <w:rPr>
          <w:rFonts w:ascii="Times New Roman" w:hAnsi="Times New Roman" w:cs="Times New Roman"/>
        </w:rPr>
      </w:pPr>
      <w:r w:rsidRPr="002D3DBF">
        <w:rPr>
          <w:rFonts w:ascii="Times New Roman" w:hAnsi="Times New Roman" w:cs="Times New Roman"/>
        </w:rPr>
        <w:t>Docker Push Transcript Publishing flask-calculator to Docker Hub</w:t>
      </w:r>
    </w:p>
    <w:p w14:paraId="16555746" w14:textId="7E64687E" w:rsidR="00B23CA0" w:rsidRPr="002D3DBF" w:rsidRDefault="00A904AB">
      <w:pPr>
        <w:keepNext/>
        <w:spacing w:before="80" w:after="60"/>
        <w:jc w:val="center"/>
        <w:rPr>
          <w:rFonts w:ascii="Times New Roman" w:hAnsi="Times New Roman" w:cs="Times New Roman"/>
        </w:rPr>
      </w:pPr>
      <w:r w:rsidRPr="002D3DBF">
        <w:rPr>
          <w:rFonts w:ascii="Times New Roman" w:hAnsi="Times New Roman" w:cs="Times New Roman"/>
        </w:rPr>
        <w:drawing>
          <wp:anchor distT="0" distB="0" distL="114300" distR="114300" simplePos="0" relativeHeight="251686400" behindDoc="0" locked="0" layoutInCell="1" allowOverlap="1" wp14:anchorId="6D09AA0C" wp14:editId="6D64DA41">
            <wp:simplePos x="0" y="0"/>
            <wp:positionH relativeFrom="column">
              <wp:posOffset>85725</wp:posOffset>
            </wp:positionH>
            <wp:positionV relativeFrom="paragraph">
              <wp:posOffset>2894330</wp:posOffset>
            </wp:positionV>
            <wp:extent cx="4630420" cy="295275"/>
            <wp:effectExtent l="0" t="0" r="0" b="9525"/>
            <wp:wrapNone/>
            <wp:docPr id="114623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221486" name=""/>
                    <pic:cNvPicPr/>
                  </pic:nvPicPr>
                  <pic:blipFill>
                    <a:blip r:embed="rId11"/>
                    <a:stretch>
                      <a:fillRect/>
                    </a:stretch>
                  </pic:blipFill>
                  <pic:spPr>
                    <a:xfrm>
                      <a:off x="0" y="0"/>
                      <a:ext cx="4695562" cy="299429"/>
                    </a:xfrm>
                    <a:prstGeom prst="rect">
                      <a:avLst/>
                    </a:prstGeom>
                  </pic:spPr>
                </pic:pic>
              </a:graphicData>
            </a:graphic>
            <wp14:sizeRelH relativeFrom="page">
              <wp14:pctWidth>0</wp14:pctWidth>
            </wp14:sizeRelH>
            <wp14:sizeRelV relativeFrom="page">
              <wp14:pctHeight>0</wp14:pctHeight>
            </wp14:sizeRelV>
          </wp:anchor>
        </w:drawing>
      </w:r>
      <w:r w:rsidR="004B37A1" w:rsidRPr="002D3DBF">
        <w:rPr>
          <w:rFonts w:ascii="Times New Roman" w:hAnsi="Times New Roman" w:cs="Times New Roman"/>
          <w:noProof/>
        </w:rPr>
        <w:drawing>
          <wp:inline distT="0" distB="0" distL="0" distR="0" wp14:anchorId="06AA28FF" wp14:editId="48F370C4">
            <wp:extent cx="5733288" cy="322980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dit Image 6 Docker Push to Docker Hub.png"/>
                    <pic:cNvPicPr/>
                  </pic:nvPicPr>
                  <pic:blipFill>
                    <a:blip r:embed="rId17"/>
                    <a:stretch>
                      <a:fillRect/>
                    </a:stretch>
                  </pic:blipFill>
                  <pic:spPr>
                    <a:xfrm>
                      <a:off x="0" y="0"/>
                      <a:ext cx="5733288" cy="3229804"/>
                    </a:xfrm>
                    <a:prstGeom prst="rect">
                      <a:avLst/>
                    </a:prstGeom>
                  </pic:spPr>
                </pic:pic>
              </a:graphicData>
            </a:graphic>
          </wp:inline>
        </w:drawing>
      </w:r>
    </w:p>
    <w:p w14:paraId="6301E5AE" w14:textId="489EB8A7" w:rsidR="00B23CA0" w:rsidRPr="002D3DBF" w:rsidRDefault="004B37A1">
      <w:pPr>
        <w:spacing w:before="40"/>
        <w:rPr>
          <w:rFonts w:ascii="Times New Roman" w:hAnsi="Times New Roman" w:cs="Times New Roman"/>
        </w:rPr>
      </w:pPr>
      <w:r w:rsidRPr="002D3DBF">
        <w:rPr>
          <w:rFonts w:ascii="Times New Roman" w:hAnsi="Times New Roman" w:cs="Times New Roman"/>
          <w:sz w:val="20"/>
        </w:rPr>
        <w:t xml:space="preserve">Note. </w:t>
      </w:r>
      <w:r w:rsidRPr="002D3DBF">
        <w:rPr>
          <w:rFonts w:ascii="Times New Roman" w:hAnsi="Times New Roman" w:cs="Times New Roman"/>
          <w:sz w:val="20"/>
        </w:rPr>
        <w:t xml:space="preserve">Captures the docker push output for both the :1.0 </w:t>
      </w:r>
      <w:proofErr w:type="gramStart"/>
      <w:r w:rsidRPr="002D3DBF">
        <w:rPr>
          <w:rFonts w:ascii="Times New Roman" w:hAnsi="Times New Roman" w:cs="Times New Roman"/>
          <w:sz w:val="20"/>
        </w:rPr>
        <w:t>and :latest</w:t>
      </w:r>
      <w:proofErr w:type="gramEnd"/>
      <w:r w:rsidRPr="002D3DBF">
        <w:rPr>
          <w:rFonts w:ascii="Times New Roman" w:hAnsi="Times New Roman" w:cs="Times New Roman"/>
          <w:sz w:val="20"/>
        </w:rPr>
        <w:t xml:space="preserve"> tags of schnitze1/flask-calculator, showing per-layer digest uploads and the final latest: digest: sha256:1275edf31c005c54481b642edbb3687ae7b20772603612937cf3a0e25a4166d2 size: 2205 confirmation line. Proves that the image is now stored in the remote Docker Hub registry and available for pull by any authenticated or public client. </w:t>
      </w:r>
    </w:p>
    <w:p w14:paraId="5AD52877" w14:textId="77777777" w:rsidR="00B23CA0" w:rsidRPr="002D3DBF" w:rsidRDefault="004B37A1">
      <w:pPr>
        <w:keepNext/>
        <w:spacing w:before="240" w:after="20"/>
        <w:rPr>
          <w:rFonts w:ascii="Times New Roman" w:hAnsi="Times New Roman" w:cs="Times New Roman"/>
        </w:rPr>
      </w:pPr>
      <w:r w:rsidRPr="002D3DBF">
        <w:rPr>
          <w:rFonts w:ascii="Times New Roman" w:hAnsi="Times New Roman" w:cs="Times New Roman"/>
          <w:b/>
        </w:rPr>
        <w:lastRenderedPageBreak/>
        <w:t>Figure 11</w:t>
      </w:r>
    </w:p>
    <w:p w14:paraId="3E7E386B" w14:textId="77777777" w:rsidR="00B23CA0" w:rsidRPr="002D3DBF" w:rsidRDefault="004B37A1">
      <w:pPr>
        <w:keepNext/>
        <w:spacing w:after="80"/>
        <w:rPr>
          <w:rFonts w:ascii="Times New Roman" w:hAnsi="Times New Roman" w:cs="Times New Roman"/>
        </w:rPr>
      </w:pPr>
      <w:r w:rsidRPr="002D3DBF">
        <w:rPr>
          <w:rFonts w:ascii="Times New Roman" w:hAnsi="Times New Roman" w:cs="Times New Roman"/>
        </w:rPr>
        <w:t>Docker Hub Identity and Registry Authentication Surface</w:t>
      </w:r>
    </w:p>
    <w:p w14:paraId="0B473CE3" w14:textId="77777777" w:rsidR="00B23CA0" w:rsidRPr="002D3DBF" w:rsidRDefault="004B37A1">
      <w:pPr>
        <w:keepNext/>
        <w:spacing w:before="80" w:after="60"/>
        <w:jc w:val="center"/>
        <w:rPr>
          <w:rFonts w:ascii="Times New Roman" w:hAnsi="Times New Roman" w:cs="Times New Roman"/>
        </w:rPr>
      </w:pPr>
      <w:r w:rsidRPr="002D3DBF">
        <w:rPr>
          <w:rFonts w:ascii="Times New Roman" w:hAnsi="Times New Roman" w:cs="Times New Roman"/>
          <w:noProof/>
        </w:rPr>
        <w:drawing>
          <wp:inline distT="0" distB="0" distL="0" distR="0" wp14:anchorId="3E39E208" wp14:editId="4DA12ACA">
            <wp:extent cx="5733288" cy="491424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dit Image 7 Docker Hub Authentication.png"/>
                    <pic:cNvPicPr/>
                  </pic:nvPicPr>
                  <pic:blipFill>
                    <a:blip r:embed="rId18"/>
                    <a:stretch>
                      <a:fillRect/>
                    </a:stretch>
                  </pic:blipFill>
                  <pic:spPr>
                    <a:xfrm>
                      <a:off x="0" y="0"/>
                      <a:ext cx="5733288" cy="4914247"/>
                    </a:xfrm>
                    <a:prstGeom prst="rect">
                      <a:avLst/>
                    </a:prstGeom>
                  </pic:spPr>
                </pic:pic>
              </a:graphicData>
            </a:graphic>
          </wp:inline>
        </w:drawing>
      </w:r>
    </w:p>
    <w:p w14:paraId="46F7860A" w14:textId="0C1EC7B9" w:rsidR="00B23CA0" w:rsidRPr="002D3DBF" w:rsidRDefault="004B37A1">
      <w:pPr>
        <w:spacing w:before="40"/>
        <w:rPr>
          <w:rFonts w:ascii="Times New Roman" w:hAnsi="Times New Roman" w:cs="Times New Roman"/>
        </w:rPr>
      </w:pPr>
      <w:r w:rsidRPr="002D3DBF">
        <w:rPr>
          <w:rFonts w:ascii="Times New Roman" w:hAnsi="Times New Roman" w:cs="Times New Roman"/>
          <w:sz w:val="20"/>
        </w:rPr>
        <w:t xml:space="preserve">Note. </w:t>
      </w:r>
      <w:r w:rsidRPr="002D3DBF">
        <w:rPr>
          <w:rFonts w:ascii="Times New Roman" w:hAnsi="Times New Roman" w:cs="Times New Roman"/>
          <w:sz w:val="20"/>
        </w:rPr>
        <w:t xml:space="preserve">Shows the Docker Hub authentication surface used to authorise the push operation. Registry credentials are managed by Docker Desktop's credential helper (credsStore: desktop) so that the local Docker CLI can present a scoped access token to registry-1.docker.io without persisting plaintext secrets in </w:t>
      </w:r>
      <w:proofErr w:type="gramStart"/>
      <w:r w:rsidRPr="002D3DBF">
        <w:rPr>
          <w:rFonts w:ascii="Times New Roman" w:hAnsi="Times New Roman" w:cs="Times New Roman"/>
          <w:sz w:val="20"/>
        </w:rPr>
        <w:t>config.json</w:t>
      </w:r>
      <w:proofErr w:type="gramEnd"/>
      <w:r w:rsidRPr="002D3DBF">
        <w:rPr>
          <w:rFonts w:ascii="Times New Roman" w:hAnsi="Times New Roman" w:cs="Times New Roman"/>
          <w:sz w:val="20"/>
        </w:rPr>
        <w:t xml:space="preserve">. </w:t>
      </w:r>
    </w:p>
    <w:p w14:paraId="20DE029B" w14:textId="77777777" w:rsidR="00B23CA0" w:rsidRPr="002D3DBF" w:rsidRDefault="004B37A1">
      <w:pPr>
        <w:keepNext/>
        <w:spacing w:before="240" w:after="20"/>
        <w:rPr>
          <w:rFonts w:ascii="Times New Roman" w:hAnsi="Times New Roman" w:cs="Times New Roman"/>
        </w:rPr>
      </w:pPr>
      <w:r w:rsidRPr="002D3DBF">
        <w:rPr>
          <w:rFonts w:ascii="Times New Roman" w:hAnsi="Times New Roman" w:cs="Times New Roman"/>
          <w:b/>
        </w:rPr>
        <w:lastRenderedPageBreak/>
        <w:t>Figure 12</w:t>
      </w:r>
    </w:p>
    <w:p w14:paraId="0016A70A" w14:textId="77777777" w:rsidR="00B23CA0" w:rsidRPr="002D3DBF" w:rsidRDefault="004B37A1">
      <w:pPr>
        <w:keepNext/>
        <w:spacing w:after="80"/>
        <w:rPr>
          <w:rFonts w:ascii="Times New Roman" w:hAnsi="Times New Roman" w:cs="Times New Roman"/>
        </w:rPr>
      </w:pPr>
      <w:r w:rsidRPr="002D3DBF">
        <w:rPr>
          <w:rFonts w:ascii="Times New Roman" w:hAnsi="Times New Roman" w:cs="Times New Roman"/>
        </w:rPr>
        <w:t>Docker Client Image Inventory Confirming Published Tags</w:t>
      </w:r>
    </w:p>
    <w:p w14:paraId="0012DCFD" w14:textId="12EC029F" w:rsidR="00B23CA0" w:rsidRPr="002D3DBF" w:rsidRDefault="00A904AB">
      <w:pPr>
        <w:keepNext/>
        <w:spacing w:before="80" w:after="60"/>
        <w:jc w:val="center"/>
        <w:rPr>
          <w:rFonts w:ascii="Times New Roman" w:hAnsi="Times New Roman" w:cs="Times New Roman"/>
        </w:rPr>
      </w:pPr>
      <w:r w:rsidRPr="002D3DBF">
        <w:rPr>
          <w:rFonts w:ascii="Times New Roman" w:hAnsi="Times New Roman" w:cs="Times New Roman"/>
        </w:rPr>
        <w:drawing>
          <wp:anchor distT="0" distB="0" distL="114300" distR="114300" simplePos="0" relativeHeight="251685376" behindDoc="0" locked="0" layoutInCell="1" allowOverlap="1" wp14:anchorId="4BA22CB1" wp14:editId="1EA01578">
            <wp:simplePos x="0" y="0"/>
            <wp:positionH relativeFrom="column">
              <wp:posOffset>152400</wp:posOffset>
            </wp:positionH>
            <wp:positionV relativeFrom="paragraph">
              <wp:posOffset>205105</wp:posOffset>
            </wp:positionV>
            <wp:extent cx="4630420" cy="152400"/>
            <wp:effectExtent l="0" t="0" r="0" b="0"/>
            <wp:wrapNone/>
            <wp:docPr id="1546253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221486" name=""/>
                    <pic:cNvPicPr/>
                  </pic:nvPicPr>
                  <pic:blipFill>
                    <a:blip r:embed="rId11"/>
                    <a:stretch>
                      <a:fillRect/>
                    </a:stretch>
                  </pic:blipFill>
                  <pic:spPr>
                    <a:xfrm>
                      <a:off x="0" y="0"/>
                      <a:ext cx="4630420" cy="152400"/>
                    </a:xfrm>
                    <a:prstGeom prst="rect">
                      <a:avLst/>
                    </a:prstGeom>
                  </pic:spPr>
                </pic:pic>
              </a:graphicData>
            </a:graphic>
            <wp14:sizeRelH relativeFrom="page">
              <wp14:pctWidth>0</wp14:pctWidth>
            </wp14:sizeRelH>
            <wp14:sizeRelV relativeFrom="page">
              <wp14:pctHeight>0</wp14:pctHeight>
            </wp14:sizeRelV>
          </wp:anchor>
        </w:drawing>
      </w:r>
      <w:r w:rsidRPr="002D3DBF">
        <w:rPr>
          <w:rFonts w:ascii="Times New Roman" w:hAnsi="Times New Roman" w:cs="Times New Roman"/>
        </w:rPr>
        <w:drawing>
          <wp:anchor distT="0" distB="0" distL="114300" distR="114300" simplePos="0" relativeHeight="251682304" behindDoc="0" locked="0" layoutInCell="1" allowOverlap="1" wp14:anchorId="79E2CFFD" wp14:editId="03F72F34">
            <wp:simplePos x="0" y="0"/>
            <wp:positionH relativeFrom="column">
              <wp:posOffset>152400</wp:posOffset>
            </wp:positionH>
            <wp:positionV relativeFrom="paragraph">
              <wp:posOffset>1522095</wp:posOffset>
            </wp:positionV>
            <wp:extent cx="4630420" cy="695325"/>
            <wp:effectExtent l="0" t="0" r="0" b="9525"/>
            <wp:wrapNone/>
            <wp:docPr id="17863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221486" name=""/>
                    <pic:cNvPicPr/>
                  </pic:nvPicPr>
                  <pic:blipFill>
                    <a:blip r:embed="rId11"/>
                    <a:stretch>
                      <a:fillRect/>
                    </a:stretch>
                  </pic:blipFill>
                  <pic:spPr>
                    <a:xfrm>
                      <a:off x="0" y="0"/>
                      <a:ext cx="4630420" cy="695325"/>
                    </a:xfrm>
                    <a:prstGeom prst="rect">
                      <a:avLst/>
                    </a:prstGeom>
                  </pic:spPr>
                </pic:pic>
              </a:graphicData>
            </a:graphic>
            <wp14:sizeRelH relativeFrom="page">
              <wp14:pctWidth>0</wp14:pctWidth>
            </wp14:sizeRelH>
            <wp14:sizeRelV relativeFrom="page">
              <wp14:pctHeight>0</wp14:pctHeight>
            </wp14:sizeRelV>
          </wp:anchor>
        </w:drawing>
      </w:r>
      <w:r w:rsidR="004B37A1" w:rsidRPr="002D3DBF">
        <w:rPr>
          <w:rFonts w:ascii="Times New Roman" w:hAnsi="Times New Roman" w:cs="Times New Roman"/>
          <w:noProof/>
        </w:rPr>
        <w:drawing>
          <wp:inline distT="0" distB="0" distL="0" distR="0" wp14:anchorId="3AF37813" wp14:editId="295251F0">
            <wp:extent cx="5733288" cy="322980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dit Image 8 Docker Hub Push Status and Tags.png"/>
                    <pic:cNvPicPr/>
                  </pic:nvPicPr>
                  <pic:blipFill>
                    <a:blip r:embed="rId19"/>
                    <a:stretch>
                      <a:fillRect/>
                    </a:stretch>
                  </pic:blipFill>
                  <pic:spPr>
                    <a:xfrm>
                      <a:off x="0" y="0"/>
                      <a:ext cx="5733288" cy="3229804"/>
                    </a:xfrm>
                    <a:prstGeom prst="rect">
                      <a:avLst/>
                    </a:prstGeom>
                  </pic:spPr>
                </pic:pic>
              </a:graphicData>
            </a:graphic>
          </wp:inline>
        </w:drawing>
      </w:r>
    </w:p>
    <w:p w14:paraId="6EB48BC8" w14:textId="1E11C1F5" w:rsidR="00B23CA0" w:rsidRPr="002D3DBF" w:rsidRDefault="004B37A1">
      <w:pPr>
        <w:spacing w:before="40"/>
        <w:rPr>
          <w:rFonts w:ascii="Times New Roman" w:hAnsi="Times New Roman" w:cs="Times New Roman"/>
        </w:rPr>
      </w:pPr>
      <w:r w:rsidRPr="002D3DBF">
        <w:rPr>
          <w:rFonts w:ascii="Times New Roman" w:hAnsi="Times New Roman" w:cs="Times New Roman"/>
          <w:sz w:val="20"/>
        </w:rPr>
        <w:t xml:space="preserve">Note. </w:t>
      </w:r>
      <w:r w:rsidRPr="002D3DBF">
        <w:rPr>
          <w:rFonts w:ascii="Times New Roman" w:hAnsi="Times New Roman" w:cs="Times New Roman"/>
          <w:sz w:val="20"/>
        </w:rPr>
        <w:t xml:space="preserve">Displays docker images schnitze1/flask-calculator listing both the 1.0 and latest tags pointing at image ID aec40bebf407 (204 MB), alongside the Docker Hub </w:t>
      </w:r>
      <w:proofErr w:type="spellStart"/>
      <w:proofErr w:type="gramStart"/>
      <w:r w:rsidRPr="002D3DBF">
        <w:rPr>
          <w:rFonts w:ascii="Times New Roman" w:hAnsi="Times New Roman" w:cs="Times New Roman"/>
          <w:sz w:val="20"/>
        </w:rPr>
        <w:t>config.json</w:t>
      </w:r>
      <w:proofErr w:type="spellEnd"/>
      <w:proofErr w:type="gramEnd"/>
      <w:r w:rsidRPr="002D3DBF">
        <w:rPr>
          <w:rFonts w:ascii="Times New Roman" w:hAnsi="Times New Roman" w:cs="Times New Roman"/>
          <w:sz w:val="20"/>
        </w:rPr>
        <w:t xml:space="preserve"> credential-store configuration.</w:t>
      </w:r>
    </w:p>
    <w:p w14:paraId="1F637628" w14:textId="0DC5D801" w:rsidR="00B23CA0" w:rsidRPr="002D3DBF" w:rsidRDefault="004B37A1">
      <w:pPr>
        <w:pStyle w:val="Heading3"/>
        <w:spacing w:after="60"/>
        <w:rPr>
          <w:rFonts w:ascii="Times New Roman" w:hAnsi="Times New Roman" w:cs="Times New Roman"/>
          <w:color w:val="auto"/>
        </w:rPr>
      </w:pPr>
      <w:bookmarkStart w:id="11" w:name="_Toc241442029"/>
      <w:r w:rsidRPr="002D3DBF">
        <w:rPr>
          <w:rFonts w:ascii="Times New Roman" w:hAnsi="Times New Roman" w:cs="Times New Roman"/>
          <w:color w:val="auto"/>
        </w:rPr>
        <w:t xml:space="preserve">Step 6: Multi-Host </w:t>
      </w:r>
      <w:proofErr w:type="gramStart"/>
      <w:r w:rsidRPr="002D3DBF">
        <w:rPr>
          <w:rFonts w:ascii="Times New Roman" w:hAnsi="Times New Roman" w:cs="Times New Roman"/>
          <w:color w:val="auto"/>
        </w:rPr>
        <w:t xml:space="preserve">Verification </w:t>
      </w:r>
      <w:r w:rsidRPr="002D3DBF">
        <w:rPr>
          <w:rFonts w:ascii="Times New Roman" w:hAnsi="Times New Roman" w:cs="Times New Roman"/>
          <w:color w:val="auto"/>
        </w:rPr>
        <w:t xml:space="preserve"> Pull</w:t>
      </w:r>
      <w:proofErr w:type="gramEnd"/>
      <w:r w:rsidRPr="002D3DBF">
        <w:rPr>
          <w:rFonts w:ascii="Times New Roman" w:hAnsi="Times New Roman" w:cs="Times New Roman"/>
          <w:color w:val="auto"/>
        </w:rPr>
        <w:t xml:space="preserve"> and Run on a Secondary Docker Host</w:t>
      </w:r>
      <w:bookmarkEnd w:id="11"/>
    </w:p>
    <w:p w14:paraId="45B89B3F" w14:textId="77777777" w:rsidR="00B23CA0" w:rsidRPr="002D3DBF" w:rsidRDefault="004B37A1">
      <w:pPr>
        <w:spacing w:after="100"/>
        <w:rPr>
          <w:rFonts w:ascii="Times New Roman" w:hAnsi="Times New Roman" w:cs="Times New Roman"/>
        </w:rPr>
      </w:pPr>
      <w:r w:rsidRPr="002D3DBF">
        <w:rPr>
          <w:rFonts w:ascii="Times New Roman" w:hAnsi="Times New Roman" w:cs="Times New Roman"/>
          <w:b/>
        </w:rPr>
        <w:t xml:space="preserve">Purpose &amp; Usage: </w:t>
      </w:r>
      <w:r w:rsidRPr="002D3DBF">
        <w:rPr>
          <w:rFonts w:ascii="Times New Roman" w:hAnsi="Times New Roman" w:cs="Times New Roman"/>
        </w:rPr>
        <w:t>This step is used to satisfy the multi-host verification requirement by deploying the identical registry artifact on a secondary Docker host. The secondary host is implemented as an independent WSL Ubuntu 24.04.4 LTS environment, providing a genuine second operating-system instance and Docker context distinct from the primary Windows Docker Desktop daemon. The docker pull command contacts registry-1.docker.io, resolves the requested tag to a manifest digest, compares the manifest's layer digests against the</w:t>
      </w:r>
      <w:r w:rsidRPr="002D3DBF">
        <w:rPr>
          <w:rFonts w:ascii="Times New Roman" w:hAnsi="Times New Roman" w:cs="Times New Roman"/>
        </w:rPr>
        <w:t xml:space="preserve"> local image store, and downloads only the blobs that are not already present. Because the image was pushed in the previous step, the pull retrieves the exact same content-addressed layers (and therefore the exact same filesystem, Python interpreter, dependency set, and application code) that were built on the primary host. Running the container with an alternate host port mapping (-p 5001:5000) avoids colliding with any service already bound to 5000 on the secondary host while still exposing the container'</w:t>
      </w:r>
      <w:r w:rsidRPr="002D3DBF">
        <w:rPr>
          <w:rFonts w:ascii="Times New Roman" w:hAnsi="Times New Roman" w:cs="Times New Roman"/>
        </w:rPr>
        <w:t>s service port. The subsequent HTTP GET to /health returns a JSON envelope with status: healthy, version: 1.0.0, and a fresh UTC timestamp, conclusively demonstrating that the application is executing from the pulled image on the secondary host and that cross-host deployment via the shared registry functions correctly.</w:t>
      </w:r>
    </w:p>
    <w:p w14:paraId="56289B00" w14:textId="77777777" w:rsidR="00B23CA0" w:rsidRPr="002D3DBF" w:rsidRDefault="004B37A1">
      <w:pPr>
        <w:spacing w:before="80" w:after="120"/>
        <w:ind w:left="432"/>
        <w:rPr>
          <w:rFonts w:ascii="Times New Roman" w:hAnsi="Times New Roman" w:cs="Times New Roman"/>
        </w:rPr>
      </w:pPr>
      <w:r w:rsidRPr="002D3DBF">
        <w:rPr>
          <w:rFonts w:ascii="Times New Roman" w:hAnsi="Times New Roman" w:cs="Times New Roman"/>
          <w:sz w:val="19"/>
        </w:rPr>
        <w:t># On secondary host (WSL Ubuntu 24.04.4 LTS)</w:t>
      </w:r>
      <w:r w:rsidRPr="002D3DBF">
        <w:rPr>
          <w:rFonts w:ascii="Times New Roman" w:hAnsi="Times New Roman" w:cs="Times New Roman"/>
          <w:sz w:val="19"/>
        </w:rPr>
        <w:br/>
        <w:t>docker pull schnitze1/flask-calculator:1.0</w:t>
      </w:r>
      <w:r w:rsidRPr="002D3DBF">
        <w:rPr>
          <w:rFonts w:ascii="Times New Roman" w:hAnsi="Times New Roman" w:cs="Times New Roman"/>
          <w:sz w:val="19"/>
        </w:rPr>
        <w:br/>
        <w:t>docker run -d --name flask-secondary -p 5001:5000 schnitze1/flask-calculator:1.0</w:t>
      </w:r>
      <w:r w:rsidRPr="002D3DBF">
        <w:rPr>
          <w:rFonts w:ascii="Times New Roman" w:hAnsi="Times New Roman" w:cs="Times New Roman"/>
          <w:sz w:val="19"/>
        </w:rPr>
        <w:br/>
        <w:t>docker ps --filter name=flask-secondary</w:t>
      </w:r>
      <w:r w:rsidRPr="002D3DBF">
        <w:rPr>
          <w:rFonts w:ascii="Times New Roman" w:hAnsi="Times New Roman" w:cs="Times New Roman"/>
          <w:sz w:val="19"/>
        </w:rPr>
        <w:br/>
        <w:t>curl http://127.0.0.1:5001/health</w:t>
      </w:r>
    </w:p>
    <w:p w14:paraId="6ECF240B" w14:textId="77777777" w:rsidR="00B23CA0" w:rsidRPr="002D3DBF" w:rsidRDefault="004B37A1">
      <w:pPr>
        <w:keepNext/>
        <w:spacing w:before="240" w:after="20"/>
        <w:rPr>
          <w:rFonts w:ascii="Times New Roman" w:hAnsi="Times New Roman" w:cs="Times New Roman"/>
        </w:rPr>
      </w:pPr>
      <w:r w:rsidRPr="002D3DBF">
        <w:rPr>
          <w:rFonts w:ascii="Times New Roman" w:hAnsi="Times New Roman" w:cs="Times New Roman"/>
          <w:b/>
        </w:rPr>
        <w:lastRenderedPageBreak/>
        <w:t>Figure 13</w:t>
      </w:r>
    </w:p>
    <w:p w14:paraId="1BA69A0F" w14:textId="77777777" w:rsidR="00B23CA0" w:rsidRPr="002D3DBF" w:rsidRDefault="004B37A1">
      <w:pPr>
        <w:keepNext/>
        <w:spacing w:after="80"/>
        <w:rPr>
          <w:rFonts w:ascii="Times New Roman" w:hAnsi="Times New Roman" w:cs="Times New Roman"/>
        </w:rPr>
      </w:pPr>
      <w:r w:rsidRPr="002D3DBF">
        <w:rPr>
          <w:rFonts w:ascii="Times New Roman" w:hAnsi="Times New Roman" w:cs="Times New Roman"/>
        </w:rPr>
        <w:t>Secondary Docker Host (WSL Ubuntu) Pull, Run, and HTTP Health Verification</w:t>
      </w:r>
    </w:p>
    <w:p w14:paraId="6170DFD4" w14:textId="77777777" w:rsidR="00B23CA0" w:rsidRPr="002D3DBF" w:rsidRDefault="004B37A1">
      <w:pPr>
        <w:keepNext/>
        <w:spacing w:before="80" w:after="60"/>
        <w:jc w:val="center"/>
        <w:rPr>
          <w:rFonts w:ascii="Times New Roman" w:hAnsi="Times New Roman" w:cs="Times New Roman"/>
        </w:rPr>
      </w:pPr>
      <w:r w:rsidRPr="002D3DBF">
        <w:rPr>
          <w:rFonts w:ascii="Times New Roman" w:hAnsi="Times New Roman" w:cs="Times New Roman"/>
          <w:noProof/>
        </w:rPr>
        <w:drawing>
          <wp:inline distT="0" distB="0" distL="0" distR="0" wp14:anchorId="561E2047" wp14:editId="5CC9378E">
            <wp:extent cx="5733288" cy="322980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dit Image 9 WSL Secondary Host Pull and Run.png"/>
                    <pic:cNvPicPr/>
                  </pic:nvPicPr>
                  <pic:blipFill>
                    <a:blip r:embed="rId20"/>
                    <a:stretch>
                      <a:fillRect/>
                    </a:stretch>
                  </pic:blipFill>
                  <pic:spPr>
                    <a:xfrm>
                      <a:off x="0" y="0"/>
                      <a:ext cx="5733288" cy="3229804"/>
                    </a:xfrm>
                    <a:prstGeom prst="rect">
                      <a:avLst/>
                    </a:prstGeom>
                  </pic:spPr>
                </pic:pic>
              </a:graphicData>
            </a:graphic>
          </wp:inline>
        </w:drawing>
      </w:r>
    </w:p>
    <w:p w14:paraId="4247B290" w14:textId="2CFF5CC0" w:rsidR="00B23CA0" w:rsidRPr="002D3DBF" w:rsidRDefault="004B37A1">
      <w:pPr>
        <w:spacing w:before="40"/>
        <w:rPr>
          <w:rFonts w:ascii="Times New Roman" w:hAnsi="Times New Roman" w:cs="Times New Roman"/>
        </w:rPr>
      </w:pPr>
      <w:r w:rsidRPr="002D3DBF">
        <w:rPr>
          <w:rFonts w:ascii="Times New Roman" w:hAnsi="Times New Roman" w:cs="Times New Roman"/>
          <w:sz w:val="20"/>
        </w:rPr>
        <w:t xml:space="preserve">Note. </w:t>
      </w:r>
      <w:r w:rsidRPr="002D3DBF">
        <w:rPr>
          <w:rFonts w:ascii="Times New Roman" w:hAnsi="Times New Roman" w:cs="Times New Roman"/>
          <w:sz w:val="20"/>
        </w:rPr>
        <w:t xml:space="preserve">Shows the WSL Ubuntu 24.04.4 LTS secondary host executing docker pull schnitze1/flask-calculator:1.0 from Docker Hub, running the container with host port 5001 mapped to container port 5000, confirming the container is Up (healthy) via docker ps, and receiving HTTP 200 with the JSON payload {"status":"healthy","service":"flask-calculator","version":"1.0.0"} from the /health endpoint. Demonstrates successful multi-host registry-based deployment. </w:t>
      </w:r>
    </w:p>
    <w:p w14:paraId="539A2364" w14:textId="77777777" w:rsidR="00B23CA0" w:rsidRPr="002D3DBF" w:rsidRDefault="004B37A1">
      <w:pPr>
        <w:pStyle w:val="Heading2"/>
        <w:spacing w:before="280" w:after="80"/>
        <w:rPr>
          <w:rFonts w:ascii="Times New Roman" w:hAnsi="Times New Roman" w:cs="Times New Roman"/>
          <w:color w:val="auto"/>
        </w:rPr>
      </w:pPr>
      <w:bookmarkStart w:id="12" w:name="_Toc241442030"/>
      <w:r w:rsidRPr="002D3DBF">
        <w:rPr>
          <w:rFonts w:ascii="Times New Roman" w:hAnsi="Times New Roman" w:cs="Times New Roman"/>
          <w:color w:val="auto"/>
          <w:sz w:val="24"/>
        </w:rPr>
        <w:t>Distinction Task 4.3: Custom Web Application with Optimised Dockerfile, Environment Configuration, and Container Networking</w:t>
      </w:r>
      <w:bookmarkEnd w:id="12"/>
    </w:p>
    <w:p w14:paraId="5B4C8E71" w14:textId="77777777" w:rsidR="00B23CA0" w:rsidRPr="002D3DBF" w:rsidRDefault="004B37A1">
      <w:pPr>
        <w:spacing w:after="100"/>
        <w:rPr>
          <w:rFonts w:ascii="Times New Roman" w:hAnsi="Times New Roman" w:cs="Times New Roman"/>
        </w:rPr>
      </w:pPr>
      <w:r w:rsidRPr="002D3DBF">
        <w:rPr>
          <w:rFonts w:ascii="Times New Roman" w:hAnsi="Times New Roman" w:cs="Times New Roman"/>
        </w:rPr>
        <w:t xml:space="preserve">Task Objective: Build a new custom web application, write an optimised Dockerfile, and deploy it to a containerised environment with exposed network ports and environment-variable configuration. </w:t>
      </w:r>
      <w:r w:rsidRPr="002D3DBF">
        <w:rPr>
          <w:rFonts w:ascii="Times New Roman" w:hAnsi="Times New Roman" w:cs="Times New Roman"/>
        </w:rPr>
        <w:t>Task Objective: Build a new custom web application, write an optimised Dockerfile, and deploy it to a containerised environment with exposed network ports and environment-variable configuration.</w:t>
      </w:r>
    </w:p>
    <w:p w14:paraId="23015A19" w14:textId="3E5338BE" w:rsidR="00B23CA0" w:rsidRPr="002D3DBF" w:rsidRDefault="004B37A1">
      <w:pPr>
        <w:spacing w:after="100"/>
        <w:rPr>
          <w:rFonts w:ascii="Times New Roman" w:hAnsi="Times New Roman" w:cs="Times New Roman"/>
        </w:rPr>
      </w:pPr>
      <w:r w:rsidRPr="002D3DBF">
        <w:rPr>
          <w:rFonts w:ascii="Times New Roman" w:hAnsi="Times New Roman" w:cs="Times New Roman"/>
        </w:rPr>
        <w:t>The Distinction tier advances beyond basic containerisation by applying production-grade image engineering practices. A new FastAPI application (Unit Converter) is constructed to exercise three capabilities that the Pass/Credit Flask service</w:t>
      </w:r>
      <w:r w:rsidRPr="002D3DBF">
        <w:rPr>
          <w:rFonts w:ascii="Times New Roman" w:hAnsi="Times New Roman" w:cs="Times New Roman"/>
        </w:rPr>
        <w:t>: a multi-stage build that separates build-time dependency resolution from the final runtime image, explicit environment-variable-driven configuration so that the same immutable image can be promoted across development, staging, and production without rebuilding, and explicit container network and port configuration verified through both CLI inspection and live HTTP request/response round-trips.</w:t>
      </w:r>
    </w:p>
    <w:p w14:paraId="05EA2AC8" w14:textId="332CA4DE" w:rsidR="00B23CA0" w:rsidRPr="002D3DBF" w:rsidRDefault="004B37A1">
      <w:pPr>
        <w:pStyle w:val="Heading3"/>
        <w:spacing w:after="60"/>
        <w:rPr>
          <w:rFonts w:ascii="Times New Roman" w:hAnsi="Times New Roman" w:cs="Times New Roman"/>
          <w:color w:val="auto"/>
        </w:rPr>
      </w:pPr>
      <w:bookmarkStart w:id="13" w:name="_Toc241442031"/>
      <w:r w:rsidRPr="002D3DBF">
        <w:rPr>
          <w:rFonts w:ascii="Times New Roman" w:hAnsi="Times New Roman" w:cs="Times New Roman"/>
          <w:color w:val="auto"/>
        </w:rPr>
        <w:t xml:space="preserve">Step 1: Application </w:t>
      </w:r>
      <w:proofErr w:type="gramStart"/>
      <w:r w:rsidRPr="002D3DBF">
        <w:rPr>
          <w:rFonts w:ascii="Times New Roman" w:hAnsi="Times New Roman" w:cs="Times New Roman"/>
          <w:color w:val="auto"/>
        </w:rPr>
        <w:t xml:space="preserve">Engineering </w:t>
      </w:r>
      <w:r w:rsidRPr="002D3DBF">
        <w:rPr>
          <w:rFonts w:ascii="Times New Roman" w:hAnsi="Times New Roman" w:cs="Times New Roman"/>
          <w:color w:val="auto"/>
        </w:rPr>
        <w:t xml:space="preserve"> FastAPI</w:t>
      </w:r>
      <w:proofErr w:type="gramEnd"/>
      <w:r w:rsidRPr="002D3DBF">
        <w:rPr>
          <w:rFonts w:ascii="Times New Roman" w:hAnsi="Times New Roman" w:cs="Times New Roman"/>
          <w:color w:val="auto"/>
        </w:rPr>
        <w:t xml:space="preserve"> Unit Converter</w:t>
      </w:r>
      <w:bookmarkEnd w:id="13"/>
    </w:p>
    <w:p w14:paraId="0377E8E4" w14:textId="1E06D944" w:rsidR="00B23CA0" w:rsidRPr="002D3DBF" w:rsidRDefault="004B37A1">
      <w:pPr>
        <w:spacing w:after="100"/>
        <w:rPr>
          <w:rFonts w:ascii="Times New Roman" w:hAnsi="Times New Roman" w:cs="Times New Roman"/>
        </w:rPr>
      </w:pPr>
      <w:r w:rsidRPr="002D3DBF">
        <w:rPr>
          <w:rFonts w:ascii="Times New Roman" w:hAnsi="Times New Roman" w:cs="Times New Roman"/>
          <w:b/>
        </w:rPr>
        <w:t xml:space="preserve">Purpose &amp; Usage: </w:t>
      </w:r>
      <w:r w:rsidRPr="002D3DBF">
        <w:rPr>
          <w:rFonts w:ascii="Times New Roman" w:hAnsi="Times New Roman" w:cs="Times New Roman"/>
        </w:rPr>
        <w:t xml:space="preserve">This step is used to implement a second, independent web application (main.py) built on FastAPI and Uvicorn. FastAPI is an ASGI web framework that provides automatic OpenAPI schema generation, Pydantic-backed request and response validation, and native async/await routing; Uvicorn is </w:t>
      </w:r>
      <w:r w:rsidRPr="002D3DBF">
        <w:rPr>
          <w:rFonts w:ascii="Times New Roman" w:hAnsi="Times New Roman" w:cs="Times New Roman"/>
        </w:rPr>
        <w:lastRenderedPageBreak/>
        <w:t>the high-performance ASGI server that hosts the application inside the container. The application is explicitly configuration-driven: four environment variables (APP_TITLE, APP_ENV, APP_PORT, APP_VERSION) are read at import tim</w:t>
      </w:r>
      <w:r w:rsidRPr="002D3DBF">
        <w:rPr>
          <w:rFonts w:ascii="Times New Roman" w:hAnsi="Times New Roman" w:cs="Times New Roman"/>
        </w:rPr>
        <w:t xml:space="preserve">e via </w:t>
      </w:r>
      <w:proofErr w:type="gramStart"/>
      <w:r w:rsidRPr="002D3DBF">
        <w:rPr>
          <w:rFonts w:ascii="Times New Roman" w:hAnsi="Times New Roman" w:cs="Times New Roman"/>
        </w:rPr>
        <w:t>os.getenv</w:t>
      </w:r>
      <w:proofErr w:type="gramEnd"/>
      <w:r w:rsidRPr="002D3DBF">
        <w:rPr>
          <w:rFonts w:ascii="Times New Roman" w:hAnsi="Times New Roman" w:cs="Times New Roman"/>
        </w:rPr>
        <w:t xml:space="preserve"> with safe defaults, and a process-start monotonic timestamp enables uptime calculation. Four HTTP endpoints are exposed: a plain HTML page at / that dynamically interpolates the resolved configuration values into a runtime-configuration table, a /health JSON probe, a /metrics JSON endpoint emitting synthetic operational counters suitable for scraping, and a /api/config endpoint that echoes the effective configuration. Designing the application to render its own effective environment variable</w:t>
      </w:r>
      <w:r w:rsidRPr="002D3DBF">
        <w:rPr>
          <w:rFonts w:ascii="Times New Roman" w:hAnsi="Times New Roman" w:cs="Times New Roman"/>
        </w:rPr>
        <w:t xml:space="preserve">s into </w:t>
      </w:r>
      <w:proofErr w:type="gramStart"/>
      <w:r w:rsidRPr="002D3DBF">
        <w:rPr>
          <w:rFonts w:ascii="Times New Roman" w:hAnsi="Times New Roman" w:cs="Times New Roman"/>
        </w:rPr>
        <w:t>the HTML</w:t>
      </w:r>
      <w:proofErr w:type="gramEnd"/>
      <w:r w:rsidRPr="002D3DBF">
        <w:rPr>
          <w:rFonts w:ascii="Times New Roman" w:hAnsi="Times New Roman" w:cs="Times New Roman"/>
        </w:rPr>
        <w:t xml:space="preserve"> is a </w:t>
      </w:r>
      <w:r w:rsidRPr="002D3DBF">
        <w:rPr>
          <w:rFonts w:ascii="Times New Roman" w:hAnsi="Times New Roman" w:cs="Times New Roman"/>
        </w:rPr>
        <w:t xml:space="preserve">verification affordance: it makes environment-variable </w:t>
      </w:r>
      <w:proofErr w:type="gramStart"/>
      <w:r w:rsidRPr="002D3DBF">
        <w:rPr>
          <w:rFonts w:ascii="Times New Roman" w:hAnsi="Times New Roman" w:cs="Times New Roman"/>
        </w:rPr>
        <w:t>injection</w:t>
      </w:r>
      <w:proofErr w:type="gramEnd"/>
      <w:r w:rsidRPr="002D3DBF">
        <w:rPr>
          <w:rFonts w:ascii="Times New Roman" w:hAnsi="Times New Roman" w:cs="Times New Roman"/>
        </w:rPr>
        <w:t xml:space="preserve"> directly observable in a browser screenshot without requiring an additional exec-and-print debugging step.</w:t>
      </w:r>
    </w:p>
    <w:p w14:paraId="2A2E2914" w14:textId="77777777" w:rsidR="00B23CA0" w:rsidRPr="002D3DBF" w:rsidRDefault="004B37A1">
      <w:pPr>
        <w:spacing w:before="80" w:after="120"/>
        <w:ind w:left="432"/>
        <w:rPr>
          <w:rFonts w:ascii="Times New Roman" w:hAnsi="Times New Roman" w:cs="Times New Roman"/>
        </w:rPr>
      </w:pPr>
      <w:r w:rsidRPr="002D3DBF">
        <w:rPr>
          <w:rFonts w:ascii="Times New Roman" w:hAnsi="Times New Roman" w:cs="Times New Roman"/>
          <w:sz w:val="19"/>
        </w:rPr>
        <w:t xml:space="preserve">APP_TITLE = </w:t>
      </w:r>
      <w:proofErr w:type="gramStart"/>
      <w:r w:rsidRPr="002D3DBF">
        <w:rPr>
          <w:rFonts w:ascii="Times New Roman" w:hAnsi="Times New Roman" w:cs="Times New Roman"/>
          <w:sz w:val="19"/>
        </w:rPr>
        <w:t>os.getenv</w:t>
      </w:r>
      <w:proofErr w:type="gramEnd"/>
      <w:r w:rsidRPr="002D3DBF">
        <w:rPr>
          <w:rFonts w:ascii="Times New Roman" w:hAnsi="Times New Roman" w:cs="Times New Roman"/>
          <w:sz w:val="19"/>
        </w:rPr>
        <w:t>('APP_TITLE', 'Unit Converter')</w:t>
      </w:r>
      <w:r w:rsidRPr="002D3DBF">
        <w:rPr>
          <w:rFonts w:ascii="Times New Roman" w:hAnsi="Times New Roman" w:cs="Times New Roman"/>
          <w:sz w:val="19"/>
        </w:rPr>
        <w:br/>
        <w:t xml:space="preserve">APP_ENV   = </w:t>
      </w:r>
      <w:proofErr w:type="gramStart"/>
      <w:r w:rsidRPr="002D3DBF">
        <w:rPr>
          <w:rFonts w:ascii="Times New Roman" w:hAnsi="Times New Roman" w:cs="Times New Roman"/>
          <w:sz w:val="19"/>
        </w:rPr>
        <w:t>os.getenv</w:t>
      </w:r>
      <w:proofErr w:type="gramEnd"/>
      <w:r w:rsidRPr="002D3DBF">
        <w:rPr>
          <w:rFonts w:ascii="Times New Roman" w:hAnsi="Times New Roman" w:cs="Times New Roman"/>
          <w:sz w:val="19"/>
        </w:rPr>
        <w:t>('APP_ENV', 'production')</w:t>
      </w:r>
      <w:r w:rsidRPr="002D3DBF">
        <w:rPr>
          <w:rFonts w:ascii="Times New Roman" w:hAnsi="Times New Roman" w:cs="Times New Roman"/>
          <w:sz w:val="19"/>
        </w:rPr>
        <w:br/>
        <w:t>APP_</w:t>
      </w:r>
      <w:proofErr w:type="gramStart"/>
      <w:r w:rsidRPr="002D3DBF">
        <w:rPr>
          <w:rFonts w:ascii="Times New Roman" w:hAnsi="Times New Roman" w:cs="Times New Roman"/>
          <w:sz w:val="19"/>
        </w:rPr>
        <w:t>PORT  =</w:t>
      </w:r>
      <w:proofErr w:type="gramEnd"/>
      <w:r w:rsidRPr="002D3DBF">
        <w:rPr>
          <w:rFonts w:ascii="Times New Roman" w:hAnsi="Times New Roman" w:cs="Times New Roman"/>
          <w:sz w:val="19"/>
        </w:rPr>
        <w:t xml:space="preserve"> </w:t>
      </w:r>
      <w:proofErr w:type="gramStart"/>
      <w:r w:rsidRPr="002D3DBF">
        <w:rPr>
          <w:rFonts w:ascii="Times New Roman" w:hAnsi="Times New Roman" w:cs="Times New Roman"/>
          <w:sz w:val="19"/>
        </w:rPr>
        <w:t>int(os.getenv</w:t>
      </w:r>
      <w:proofErr w:type="gramEnd"/>
      <w:r w:rsidRPr="002D3DBF">
        <w:rPr>
          <w:rFonts w:ascii="Times New Roman" w:hAnsi="Times New Roman" w:cs="Times New Roman"/>
          <w:sz w:val="19"/>
        </w:rPr>
        <w:t>('APP_PORT', '8080'))</w:t>
      </w:r>
      <w:r w:rsidRPr="002D3DBF">
        <w:rPr>
          <w:rFonts w:ascii="Times New Roman" w:hAnsi="Times New Roman" w:cs="Times New Roman"/>
          <w:sz w:val="19"/>
        </w:rPr>
        <w:br/>
        <w:t xml:space="preserve">APP_VERSION = </w:t>
      </w:r>
      <w:proofErr w:type="gramStart"/>
      <w:r w:rsidRPr="002D3DBF">
        <w:rPr>
          <w:rFonts w:ascii="Times New Roman" w:hAnsi="Times New Roman" w:cs="Times New Roman"/>
          <w:sz w:val="19"/>
        </w:rPr>
        <w:t>os.getenv</w:t>
      </w:r>
      <w:proofErr w:type="gramEnd"/>
      <w:r w:rsidRPr="002D3DBF">
        <w:rPr>
          <w:rFonts w:ascii="Times New Roman" w:hAnsi="Times New Roman" w:cs="Times New Roman"/>
          <w:sz w:val="19"/>
        </w:rPr>
        <w:t>('APP_VERSION', '1.0.0')</w:t>
      </w:r>
      <w:r w:rsidRPr="002D3DBF">
        <w:rPr>
          <w:rFonts w:ascii="Times New Roman" w:hAnsi="Times New Roman" w:cs="Times New Roman"/>
          <w:sz w:val="19"/>
        </w:rPr>
        <w:br/>
      </w:r>
      <w:r w:rsidRPr="002D3DBF">
        <w:rPr>
          <w:rFonts w:ascii="Times New Roman" w:hAnsi="Times New Roman" w:cs="Times New Roman"/>
          <w:sz w:val="19"/>
        </w:rPr>
        <w:br/>
        <w:t>@app.get('/api/config')</w:t>
      </w:r>
      <w:r w:rsidRPr="002D3DBF">
        <w:rPr>
          <w:rFonts w:ascii="Times New Roman" w:hAnsi="Times New Roman" w:cs="Times New Roman"/>
          <w:sz w:val="19"/>
        </w:rPr>
        <w:br/>
        <w:t xml:space="preserve">def </w:t>
      </w:r>
      <w:proofErr w:type="gramStart"/>
      <w:r w:rsidRPr="002D3DBF">
        <w:rPr>
          <w:rFonts w:ascii="Times New Roman" w:hAnsi="Times New Roman" w:cs="Times New Roman"/>
          <w:sz w:val="19"/>
        </w:rPr>
        <w:t>config(</w:t>
      </w:r>
      <w:proofErr w:type="gramEnd"/>
      <w:r w:rsidRPr="002D3DBF">
        <w:rPr>
          <w:rFonts w:ascii="Times New Roman" w:hAnsi="Times New Roman" w:cs="Times New Roman"/>
          <w:sz w:val="19"/>
        </w:rPr>
        <w:t>):</w:t>
      </w:r>
      <w:r w:rsidRPr="002D3DBF">
        <w:rPr>
          <w:rFonts w:ascii="Times New Roman" w:hAnsi="Times New Roman" w:cs="Times New Roman"/>
          <w:sz w:val="19"/>
        </w:rPr>
        <w:br/>
        <w:t xml:space="preserve">    return {'app_title': APP_TITLE, 'app_env': APP_ENV, 'app_port': APP_PORT}</w:t>
      </w:r>
    </w:p>
    <w:p w14:paraId="47EAAB39" w14:textId="77777777" w:rsidR="00B23CA0" w:rsidRPr="002D3DBF" w:rsidRDefault="004B37A1">
      <w:pPr>
        <w:keepNext/>
        <w:spacing w:before="240" w:after="20"/>
        <w:rPr>
          <w:rFonts w:ascii="Times New Roman" w:hAnsi="Times New Roman" w:cs="Times New Roman"/>
        </w:rPr>
      </w:pPr>
      <w:r w:rsidRPr="002D3DBF">
        <w:rPr>
          <w:rFonts w:ascii="Times New Roman" w:hAnsi="Times New Roman" w:cs="Times New Roman"/>
          <w:b/>
        </w:rPr>
        <w:t>Figure 14</w:t>
      </w:r>
    </w:p>
    <w:p w14:paraId="10B78413" w14:textId="77777777" w:rsidR="00B23CA0" w:rsidRPr="002D3DBF" w:rsidRDefault="004B37A1">
      <w:pPr>
        <w:keepNext/>
        <w:spacing w:after="80"/>
        <w:rPr>
          <w:rFonts w:ascii="Times New Roman" w:hAnsi="Times New Roman" w:cs="Times New Roman"/>
        </w:rPr>
      </w:pPr>
      <w:r w:rsidRPr="002D3DBF">
        <w:rPr>
          <w:rFonts w:ascii="Times New Roman" w:hAnsi="Times New Roman" w:cs="Times New Roman"/>
        </w:rPr>
        <w:t>FastAPI Unit Converter Application Source with Environment-Variable Configuration</w:t>
      </w:r>
    </w:p>
    <w:p w14:paraId="6B5282A0" w14:textId="40604EAE" w:rsidR="00B23CA0" w:rsidRPr="002D3DBF" w:rsidRDefault="00C514A9">
      <w:pPr>
        <w:keepNext/>
        <w:spacing w:before="80" w:after="60"/>
        <w:jc w:val="center"/>
        <w:rPr>
          <w:rFonts w:ascii="Times New Roman" w:hAnsi="Times New Roman" w:cs="Times New Roman"/>
        </w:rPr>
      </w:pPr>
      <w:r w:rsidRPr="002D3DBF">
        <w:rPr>
          <w:rFonts w:ascii="Times New Roman" w:hAnsi="Times New Roman" w:cs="Times New Roman"/>
        </w:rPr>
        <w:drawing>
          <wp:anchor distT="0" distB="0" distL="114300" distR="114300" simplePos="0" relativeHeight="251677184" behindDoc="0" locked="0" layoutInCell="1" allowOverlap="1" wp14:anchorId="73F39EA0" wp14:editId="21FB3A4E">
            <wp:simplePos x="0" y="0"/>
            <wp:positionH relativeFrom="column">
              <wp:posOffset>152400</wp:posOffset>
            </wp:positionH>
            <wp:positionV relativeFrom="paragraph">
              <wp:posOffset>2952115</wp:posOffset>
            </wp:positionV>
            <wp:extent cx="4630420" cy="238125"/>
            <wp:effectExtent l="0" t="0" r="0" b="9525"/>
            <wp:wrapNone/>
            <wp:docPr id="220889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221486" name=""/>
                    <pic:cNvPicPr/>
                  </pic:nvPicPr>
                  <pic:blipFill>
                    <a:blip r:embed="rId11"/>
                    <a:stretch>
                      <a:fillRect/>
                    </a:stretch>
                  </pic:blipFill>
                  <pic:spPr>
                    <a:xfrm>
                      <a:off x="0" y="0"/>
                      <a:ext cx="4630420" cy="238125"/>
                    </a:xfrm>
                    <a:prstGeom prst="rect">
                      <a:avLst/>
                    </a:prstGeom>
                  </pic:spPr>
                </pic:pic>
              </a:graphicData>
            </a:graphic>
            <wp14:sizeRelH relativeFrom="page">
              <wp14:pctWidth>0</wp14:pctWidth>
            </wp14:sizeRelH>
            <wp14:sizeRelV relativeFrom="page">
              <wp14:pctHeight>0</wp14:pctHeight>
            </wp14:sizeRelV>
          </wp:anchor>
        </w:drawing>
      </w:r>
      <w:r w:rsidR="004B37A1" w:rsidRPr="002D3DBF">
        <w:rPr>
          <w:rFonts w:ascii="Times New Roman" w:hAnsi="Times New Roman" w:cs="Times New Roman"/>
          <w:noProof/>
        </w:rPr>
        <w:drawing>
          <wp:inline distT="0" distB="0" distL="0" distR="0" wp14:anchorId="2E6534C7" wp14:editId="7BA6893C">
            <wp:extent cx="5733288" cy="322980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inction Image 1 Ops Dashboard Source Code.png"/>
                    <pic:cNvPicPr/>
                  </pic:nvPicPr>
                  <pic:blipFill>
                    <a:blip r:embed="rId21"/>
                    <a:stretch>
                      <a:fillRect/>
                    </a:stretch>
                  </pic:blipFill>
                  <pic:spPr>
                    <a:xfrm>
                      <a:off x="0" y="0"/>
                      <a:ext cx="5733288" cy="3229804"/>
                    </a:xfrm>
                    <a:prstGeom prst="rect">
                      <a:avLst/>
                    </a:prstGeom>
                  </pic:spPr>
                </pic:pic>
              </a:graphicData>
            </a:graphic>
          </wp:inline>
        </w:drawing>
      </w:r>
    </w:p>
    <w:p w14:paraId="576A1707" w14:textId="0CDE1F38" w:rsidR="00B23CA0" w:rsidRPr="002D3DBF" w:rsidRDefault="004B37A1">
      <w:pPr>
        <w:spacing w:before="40"/>
        <w:rPr>
          <w:rFonts w:ascii="Times New Roman" w:hAnsi="Times New Roman" w:cs="Times New Roman"/>
        </w:rPr>
      </w:pPr>
      <w:r w:rsidRPr="002D3DBF">
        <w:rPr>
          <w:rFonts w:ascii="Times New Roman" w:hAnsi="Times New Roman" w:cs="Times New Roman"/>
          <w:sz w:val="20"/>
        </w:rPr>
        <w:t xml:space="preserve">Note. </w:t>
      </w:r>
      <w:r w:rsidRPr="002D3DBF">
        <w:rPr>
          <w:rFonts w:ascii="Times New Roman" w:hAnsi="Times New Roman" w:cs="Times New Roman"/>
          <w:sz w:val="20"/>
        </w:rPr>
        <w:t>Shows the FastAPI unit converter source implementing environment-variable driven configuration (APP_TITLE, APP_ENV, APP_P</w:t>
      </w:r>
      <w:r w:rsidRPr="002D3DBF">
        <w:rPr>
          <w:rFonts w:ascii="Times New Roman" w:hAnsi="Times New Roman" w:cs="Times New Roman"/>
          <w:sz w:val="20"/>
        </w:rPr>
        <w:t xml:space="preserve">ORT, APP_VERSION), uptime tracking, and the /, /health, /metrics, and /api/config HTTP endpoints. The HTML page renders </w:t>
      </w:r>
      <w:proofErr w:type="gramStart"/>
      <w:r w:rsidRPr="002D3DBF">
        <w:rPr>
          <w:rFonts w:ascii="Times New Roman" w:hAnsi="Times New Roman" w:cs="Times New Roman"/>
          <w:sz w:val="20"/>
        </w:rPr>
        <w:t>the effective</w:t>
      </w:r>
      <w:proofErr w:type="gramEnd"/>
      <w:r w:rsidRPr="002D3DBF">
        <w:rPr>
          <w:rFonts w:ascii="Times New Roman" w:hAnsi="Times New Roman" w:cs="Times New Roman"/>
          <w:sz w:val="20"/>
        </w:rPr>
        <w:t xml:space="preserve"> configuration so that injected variables are visually verifiable at runtime. </w:t>
      </w:r>
    </w:p>
    <w:p w14:paraId="1C025EC2" w14:textId="77777777" w:rsidR="00B23CA0" w:rsidRPr="002D3DBF" w:rsidRDefault="004B37A1">
      <w:pPr>
        <w:pStyle w:val="Heading3"/>
        <w:spacing w:after="60"/>
        <w:rPr>
          <w:rFonts w:ascii="Times New Roman" w:hAnsi="Times New Roman" w:cs="Times New Roman"/>
          <w:color w:val="auto"/>
        </w:rPr>
      </w:pPr>
      <w:bookmarkStart w:id="14" w:name="_Toc241442032"/>
      <w:r w:rsidRPr="002D3DBF">
        <w:rPr>
          <w:rFonts w:ascii="Times New Roman" w:hAnsi="Times New Roman" w:cs="Times New Roman"/>
          <w:color w:val="auto"/>
        </w:rPr>
        <w:lastRenderedPageBreak/>
        <w:t>Step 2: Optimised Multi-Stage Dockerfile Engineering</w:t>
      </w:r>
      <w:bookmarkEnd w:id="14"/>
    </w:p>
    <w:p w14:paraId="21F9EB94" w14:textId="5FF1122D" w:rsidR="00B23CA0" w:rsidRPr="002D3DBF" w:rsidRDefault="004B37A1">
      <w:pPr>
        <w:spacing w:after="100"/>
        <w:rPr>
          <w:rFonts w:ascii="Times New Roman" w:hAnsi="Times New Roman" w:cs="Times New Roman"/>
        </w:rPr>
      </w:pPr>
      <w:r w:rsidRPr="002D3DBF">
        <w:rPr>
          <w:rFonts w:ascii="Times New Roman" w:hAnsi="Times New Roman" w:cs="Times New Roman"/>
          <w:b/>
        </w:rPr>
        <w:t xml:space="preserve">Purpose &amp; Usage: </w:t>
      </w:r>
      <w:r w:rsidRPr="002D3DBF">
        <w:rPr>
          <w:rFonts w:ascii="Times New Roman" w:hAnsi="Times New Roman" w:cs="Times New Roman"/>
        </w:rPr>
        <w:t xml:space="preserve">This step is used to author a multi-stage </w:t>
      </w:r>
      <w:proofErr w:type="spellStart"/>
      <w:r w:rsidRPr="002D3DBF">
        <w:rPr>
          <w:rFonts w:ascii="Times New Roman" w:hAnsi="Times New Roman" w:cs="Times New Roman"/>
        </w:rPr>
        <w:t>Dockerfile</w:t>
      </w:r>
      <w:proofErr w:type="spellEnd"/>
      <w:r w:rsidRPr="002D3DBF">
        <w:rPr>
          <w:rFonts w:ascii="Times New Roman" w:hAnsi="Times New Roman" w:cs="Times New Roman"/>
        </w:rPr>
        <w:t xml:space="preserve"> that </w:t>
      </w:r>
      <w:r w:rsidRPr="002D3DBF">
        <w:rPr>
          <w:rFonts w:ascii="Times New Roman" w:hAnsi="Times New Roman" w:cs="Times New Roman"/>
        </w:rPr>
        <w:t xml:space="preserve">reduces final image size, attack surface, and secret-leakage risk compared to a single-stage build. Stage 1 (named builder) starts from python:3.12-slim, creates an isolated Python virtual environment at /opt/venv, and installs the pinned dependency set into that virtualenv. Stage 2 (named runtime) starts from a fresh python:3.12-slim base and uses COPY --from=builder to import only the populated </w:t>
      </w:r>
      <w:proofErr w:type="gramStart"/>
      <w:r w:rsidRPr="002D3DBF">
        <w:rPr>
          <w:rFonts w:ascii="Times New Roman" w:hAnsi="Times New Roman" w:cs="Times New Roman"/>
        </w:rPr>
        <w:t xml:space="preserve">virtualenv </w:t>
      </w:r>
      <w:r w:rsidRPr="002D3DBF">
        <w:rPr>
          <w:rFonts w:ascii="Times New Roman" w:hAnsi="Times New Roman" w:cs="Times New Roman"/>
        </w:rPr>
        <w:t xml:space="preserve"> it</w:t>
      </w:r>
      <w:proofErr w:type="gramEnd"/>
      <w:r w:rsidRPr="002D3DBF">
        <w:rPr>
          <w:rFonts w:ascii="Times New Roman" w:hAnsi="Times New Roman" w:cs="Times New Roman"/>
        </w:rPr>
        <w:t xml:space="preserve"> does not copy pip caches, build tools, temporary download directories, or any other builder-stage filesystem cruft. This architecture yields three concrete benefits: (a) the final image contains no package manager caches or build artefacts, reducing both size and CVE surface; (b) dependency resolution is cached as a distinct stage, so application-only changes rebuild in seconds; and (c) the runtime PATH is prefixed with /opt/venv/bin so that python, uvicorn, and installed libraries resolve from the virt</w:t>
      </w:r>
      <w:r w:rsidRPr="002D3DBF">
        <w:rPr>
          <w:rFonts w:ascii="Times New Roman" w:hAnsi="Times New Roman" w:cs="Times New Roman"/>
        </w:rPr>
        <w:t>ualenv without further configuration. Runtime environment variables are declared as image defaults using ENV, making them overridable at docker run time with -e while still providing sensible fallbacks. A non-root appuser is created and selected via USER before EXPOSE 8080 and the HEALTHCHECK directive. The CMD uses sh -c so that the ${APP_PORT} variable is expanded at container start, allowing operators to reconfigure the listening port at run time without rebuilding the image.</w:t>
      </w:r>
    </w:p>
    <w:p w14:paraId="0BCF61F6" w14:textId="019B850A" w:rsidR="00B23CA0" w:rsidRPr="002D3DBF" w:rsidRDefault="004B37A1">
      <w:pPr>
        <w:spacing w:before="80" w:after="120"/>
        <w:ind w:left="432"/>
        <w:rPr>
          <w:rFonts w:ascii="Times New Roman" w:hAnsi="Times New Roman" w:cs="Times New Roman"/>
        </w:rPr>
      </w:pPr>
      <w:r w:rsidRPr="002D3DBF">
        <w:rPr>
          <w:rFonts w:ascii="Times New Roman" w:hAnsi="Times New Roman" w:cs="Times New Roman"/>
          <w:sz w:val="19"/>
        </w:rPr>
        <w:t xml:space="preserve"># Stage 1 </w:t>
      </w:r>
      <w:r w:rsidRPr="002D3DBF">
        <w:rPr>
          <w:rFonts w:ascii="Times New Roman" w:hAnsi="Times New Roman" w:cs="Times New Roman"/>
          <w:sz w:val="19"/>
        </w:rPr>
        <w:t xml:space="preserve"> builder</w:t>
      </w:r>
      <w:r w:rsidRPr="002D3DBF">
        <w:rPr>
          <w:rFonts w:ascii="Times New Roman" w:hAnsi="Times New Roman" w:cs="Times New Roman"/>
          <w:sz w:val="19"/>
        </w:rPr>
        <w:br/>
        <w:t>FROM python:3.12-slim AS builder</w:t>
      </w:r>
      <w:r w:rsidRPr="002D3DBF">
        <w:rPr>
          <w:rFonts w:ascii="Times New Roman" w:hAnsi="Times New Roman" w:cs="Times New Roman"/>
          <w:sz w:val="19"/>
        </w:rPr>
        <w:br/>
        <w:t>WORKDIR /build</w:t>
      </w:r>
      <w:r w:rsidRPr="002D3DBF">
        <w:rPr>
          <w:rFonts w:ascii="Times New Roman" w:hAnsi="Times New Roman" w:cs="Times New Roman"/>
          <w:sz w:val="19"/>
        </w:rPr>
        <w:br/>
        <w:t>COPY requirements.txt .</w:t>
      </w:r>
      <w:r w:rsidRPr="002D3DBF">
        <w:rPr>
          <w:rFonts w:ascii="Times New Roman" w:hAnsi="Times New Roman" w:cs="Times New Roman"/>
          <w:sz w:val="19"/>
        </w:rPr>
        <w:br/>
        <w:t>RUN python -m venv /opt/venv \</w:t>
      </w:r>
      <w:r w:rsidRPr="002D3DBF">
        <w:rPr>
          <w:rFonts w:ascii="Times New Roman" w:hAnsi="Times New Roman" w:cs="Times New Roman"/>
          <w:sz w:val="19"/>
        </w:rPr>
        <w:br/>
        <w:t xml:space="preserve">    &amp;&amp; /opt/venv/bin/pip install --no-cache-dir -r requirements.txt</w:t>
      </w:r>
      <w:r w:rsidRPr="002D3DBF">
        <w:rPr>
          <w:rFonts w:ascii="Times New Roman" w:hAnsi="Times New Roman" w:cs="Times New Roman"/>
          <w:sz w:val="19"/>
        </w:rPr>
        <w:br/>
      </w:r>
      <w:r w:rsidRPr="002D3DBF">
        <w:rPr>
          <w:rFonts w:ascii="Times New Roman" w:hAnsi="Times New Roman" w:cs="Times New Roman"/>
          <w:sz w:val="19"/>
        </w:rPr>
        <w:br/>
        <w:t xml:space="preserve"># Stage 2 </w:t>
      </w:r>
      <w:r w:rsidRPr="002D3DBF">
        <w:rPr>
          <w:rFonts w:ascii="Times New Roman" w:hAnsi="Times New Roman" w:cs="Times New Roman"/>
          <w:sz w:val="19"/>
        </w:rPr>
        <w:t xml:space="preserve"> minimal runtime</w:t>
      </w:r>
      <w:r w:rsidRPr="002D3DBF">
        <w:rPr>
          <w:rFonts w:ascii="Times New Roman" w:hAnsi="Times New Roman" w:cs="Times New Roman"/>
          <w:sz w:val="19"/>
        </w:rPr>
        <w:br/>
        <w:t>FROM python:3.12-slim AS runtime</w:t>
      </w:r>
      <w:r w:rsidRPr="002D3DBF">
        <w:rPr>
          <w:rFonts w:ascii="Times New Roman" w:hAnsi="Times New Roman" w:cs="Times New Roman"/>
          <w:sz w:val="19"/>
        </w:rPr>
        <w:br/>
        <w:t>ENV PATH="/opt/venv/bin:$PATH" APP_PORT="8080"</w:t>
      </w:r>
      <w:r w:rsidRPr="002D3DBF">
        <w:rPr>
          <w:rFonts w:ascii="Times New Roman" w:hAnsi="Times New Roman" w:cs="Times New Roman"/>
          <w:sz w:val="19"/>
        </w:rPr>
        <w:br/>
        <w:t>WORKDIR /app</w:t>
      </w:r>
      <w:r w:rsidRPr="002D3DBF">
        <w:rPr>
          <w:rFonts w:ascii="Times New Roman" w:hAnsi="Times New Roman" w:cs="Times New Roman"/>
          <w:sz w:val="19"/>
        </w:rPr>
        <w:br/>
        <w:t>COPY --from=builder /opt/venv /opt/venv</w:t>
      </w:r>
      <w:r w:rsidRPr="002D3DBF">
        <w:rPr>
          <w:rFonts w:ascii="Times New Roman" w:hAnsi="Times New Roman" w:cs="Times New Roman"/>
          <w:sz w:val="19"/>
        </w:rPr>
        <w:br/>
        <w:t>COPY main.py .</w:t>
      </w:r>
      <w:r w:rsidRPr="002D3DBF">
        <w:rPr>
          <w:rFonts w:ascii="Times New Roman" w:hAnsi="Times New Roman" w:cs="Times New Roman"/>
          <w:sz w:val="19"/>
        </w:rPr>
        <w:br/>
        <w:t>USER appuser</w:t>
      </w:r>
      <w:r w:rsidRPr="002D3DBF">
        <w:rPr>
          <w:rFonts w:ascii="Times New Roman" w:hAnsi="Times New Roman" w:cs="Times New Roman"/>
          <w:sz w:val="19"/>
        </w:rPr>
        <w:br/>
        <w:t>EXPOSE 8080</w:t>
      </w:r>
      <w:r w:rsidRPr="002D3DBF">
        <w:rPr>
          <w:rFonts w:ascii="Times New Roman" w:hAnsi="Times New Roman" w:cs="Times New Roman"/>
          <w:sz w:val="19"/>
        </w:rPr>
        <w:br/>
        <w:t>CMD ["sh", "-c", "uvicorn main:app --host 0.0.0.0 --port ${APP_PORT}"]</w:t>
      </w:r>
    </w:p>
    <w:p w14:paraId="2DEDE200" w14:textId="77777777" w:rsidR="00B23CA0" w:rsidRPr="002D3DBF" w:rsidRDefault="004B37A1">
      <w:pPr>
        <w:keepNext/>
        <w:spacing w:before="240" w:after="20"/>
        <w:rPr>
          <w:rFonts w:ascii="Times New Roman" w:hAnsi="Times New Roman" w:cs="Times New Roman"/>
        </w:rPr>
      </w:pPr>
      <w:r w:rsidRPr="002D3DBF">
        <w:rPr>
          <w:rFonts w:ascii="Times New Roman" w:hAnsi="Times New Roman" w:cs="Times New Roman"/>
          <w:b/>
        </w:rPr>
        <w:lastRenderedPageBreak/>
        <w:t>Figure 15</w:t>
      </w:r>
    </w:p>
    <w:p w14:paraId="1A03E65B" w14:textId="77777777" w:rsidR="00B23CA0" w:rsidRPr="002D3DBF" w:rsidRDefault="004B37A1">
      <w:pPr>
        <w:keepNext/>
        <w:spacing w:after="80"/>
        <w:rPr>
          <w:rFonts w:ascii="Times New Roman" w:hAnsi="Times New Roman" w:cs="Times New Roman"/>
        </w:rPr>
      </w:pPr>
      <w:r w:rsidRPr="002D3DBF">
        <w:rPr>
          <w:rFonts w:ascii="Times New Roman" w:hAnsi="Times New Roman" w:cs="Times New Roman"/>
        </w:rPr>
        <w:t>Multi-Stage Optimised Dockerfile for the Unit Converter</w:t>
      </w:r>
    </w:p>
    <w:p w14:paraId="22A8E80F" w14:textId="1EB4D74D" w:rsidR="00B23CA0" w:rsidRPr="002D3DBF" w:rsidRDefault="00C514A9">
      <w:pPr>
        <w:keepNext/>
        <w:spacing w:before="80" w:after="60"/>
        <w:jc w:val="center"/>
        <w:rPr>
          <w:rFonts w:ascii="Times New Roman" w:hAnsi="Times New Roman" w:cs="Times New Roman"/>
        </w:rPr>
      </w:pPr>
      <w:r w:rsidRPr="002D3DBF">
        <w:rPr>
          <w:rFonts w:ascii="Times New Roman" w:hAnsi="Times New Roman" w:cs="Times New Roman"/>
        </w:rPr>
        <w:drawing>
          <wp:anchor distT="0" distB="0" distL="114300" distR="114300" simplePos="0" relativeHeight="251674112" behindDoc="0" locked="0" layoutInCell="1" allowOverlap="1" wp14:anchorId="1C508487" wp14:editId="59525192">
            <wp:simplePos x="0" y="0"/>
            <wp:positionH relativeFrom="column">
              <wp:posOffset>114300</wp:posOffset>
            </wp:positionH>
            <wp:positionV relativeFrom="paragraph">
              <wp:posOffset>2919730</wp:posOffset>
            </wp:positionV>
            <wp:extent cx="4630420" cy="304800"/>
            <wp:effectExtent l="0" t="0" r="0" b="0"/>
            <wp:wrapNone/>
            <wp:docPr id="1198268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221486" name=""/>
                    <pic:cNvPicPr/>
                  </pic:nvPicPr>
                  <pic:blipFill>
                    <a:blip r:embed="rId11"/>
                    <a:stretch>
                      <a:fillRect/>
                    </a:stretch>
                  </pic:blipFill>
                  <pic:spPr>
                    <a:xfrm>
                      <a:off x="0" y="0"/>
                      <a:ext cx="4630420" cy="304800"/>
                    </a:xfrm>
                    <a:prstGeom prst="rect">
                      <a:avLst/>
                    </a:prstGeom>
                  </pic:spPr>
                </pic:pic>
              </a:graphicData>
            </a:graphic>
            <wp14:sizeRelH relativeFrom="page">
              <wp14:pctWidth>0</wp14:pctWidth>
            </wp14:sizeRelH>
            <wp14:sizeRelV relativeFrom="page">
              <wp14:pctHeight>0</wp14:pctHeight>
            </wp14:sizeRelV>
          </wp:anchor>
        </w:drawing>
      </w:r>
      <w:r w:rsidR="004B37A1" w:rsidRPr="002D3DBF">
        <w:rPr>
          <w:rFonts w:ascii="Times New Roman" w:hAnsi="Times New Roman" w:cs="Times New Roman"/>
          <w:noProof/>
        </w:rPr>
        <w:drawing>
          <wp:inline distT="0" distB="0" distL="0" distR="0" wp14:anchorId="3EEBC5EC" wp14:editId="7614C3C6">
            <wp:extent cx="5733288" cy="322980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inction Image 2 Optimised Multi-Stage Dockerfile.png"/>
                    <pic:cNvPicPr/>
                  </pic:nvPicPr>
                  <pic:blipFill>
                    <a:blip r:embed="rId22"/>
                    <a:stretch>
                      <a:fillRect/>
                    </a:stretch>
                  </pic:blipFill>
                  <pic:spPr>
                    <a:xfrm>
                      <a:off x="0" y="0"/>
                      <a:ext cx="5733288" cy="3229804"/>
                    </a:xfrm>
                    <a:prstGeom prst="rect">
                      <a:avLst/>
                    </a:prstGeom>
                  </pic:spPr>
                </pic:pic>
              </a:graphicData>
            </a:graphic>
          </wp:inline>
        </w:drawing>
      </w:r>
    </w:p>
    <w:p w14:paraId="44DB475D" w14:textId="3F5E461F" w:rsidR="00B23CA0" w:rsidRPr="002D3DBF" w:rsidRDefault="004B37A1">
      <w:pPr>
        <w:spacing w:before="40"/>
        <w:rPr>
          <w:rFonts w:ascii="Times New Roman" w:hAnsi="Times New Roman" w:cs="Times New Roman"/>
        </w:rPr>
      </w:pPr>
      <w:r w:rsidRPr="002D3DBF">
        <w:rPr>
          <w:rFonts w:ascii="Times New Roman" w:hAnsi="Times New Roman" w:cs="Times New Roman"/>
          <w:sz w:val="20"/>
        </w:rPr>
        <w:t>Note. Displays the two-stage Dockerfile: a builder stage that installs FastAPI and Uvicorn into an isolated /opt/venv virtual environment, and a runt</w:t>
      </w:r>
      <w:r w:rsidRPr="002D3DBF">
        <w:rPr>
          <w:rFonts w:ascii="Times New Roman" w:hAnsi="Times New Roman" w:cs="Times New Roman"/>
          <w:sz w:val="20"/>
        </w:rPr>
        <w:t>ime stage that copies only the virtualenv and application source into a clean python:3.12-slim image. Declares overridable ENV defaults for APP_TITLE, APP_ENV, APP_PORT, APP_VERSION, and launches Uvicorn with the runtime-expanded ${APP_</w:t>
      </w:r>
      <w:proofErr w:type="gramStart"/>
      <w:r w:rsidRPr="002D3DBF">
        <w:rPr>
          <w:rFonts w:ascii="Times New Roman" w:hAnsi="Times New Roman" w:cs="Times New Roman"/>
          <w:sz w:val="20"/>
        </w:rPr>
        <w:t>PORT}.</w:t>
      </w:r>
      <w:proofErr w:type="gramEnd"/>
      <w:r w:rsidRPr="002D3DBF">
        <w:rPr>
          <w:rFonts w:ascii="Times New Roman" w:hAnsi="Times New Roman" w:cs="Times New Roman"/>
          <w:sz w:val="20"/>
        </w:rPr>
        <w:t xml:space="preserve"> </w:t>
      </w:r>
    </w:p>
    <w:p w14:paraId="2B4D924E" w14:textId="77777777" w:rsidR="00B23CA0" w:rsidRPr="002D3DBF" w:rsidRDefault="004B37A1">
      <w:pPr>
        <w:pStyle w:val="Heading3"/>
        <w:spacing w:after="60"/>
        <w:rPr>
          <w:rFonts w:ascii="Times New Roman" w:hAnsi="Times New Roman" w:cs="Times New Roman"/>
          <w:color w:val="auto"/>
        </w:rPr>
      </w:pPr>
      <w:bookmarkStart w:id="15" w:name="_Toc241442033"/>
      <w:r w:rsidRPr="002D3DBF">
        <w:rPr>
          <w:rFonts w:ascii="Times New Roman" w:hAnsi="Times New Roman" w:cs="Times New Roman"/>
          <w:color w:val="auto"/>
        </w:rPr>
        <w:t>Step 3: Image Build and Container Execution with Environment-Variable Injection</w:t>
      </w:r>
      <w:bookmarkEnd w:id="15"/>
    </w:p>
    <w:p w14:paraId="59F273CE" w14:textId="79B88657" w:rsidR="00B23CA0" w:rsidRPr="002D3DBF" w:rsidRDefault="004B37A1">
      <w:pPr>
        <w:spacing w:after="100"/>
        <w:rPr>
          <w:rFonts w:ascii="Times New Roman" w:hAnsi="Times New Roman" w:cs="Times New Roman"/>
        </w:rPr>
      </w:pPr>
      <w:r w:rsidRPr="002D3DBF">
        <w:rPr>
          <w:rFonts w:ascii="Times New Roman" w:hAnsi="Times New Roman" w:cs="Times New Roman"/>
          <w:b/>
        </w:rPr>
        <w:t xml:space="preserve">Purpose &amp; Usage: </w:t>
      </w:r>
      <w:r w:rsidRPr="002D3DBF">
        <w:rPr>
          <w:rFonts w:ascii="Times New Roman" w:hAnsi="Times New Roman" w:cs="Times New Roman"/>
        </w:rPr>
        <w:t xml:space="preserve">This step is used to build the multi-stage image and run it with operator-supplied environment variables. The docker build command executes both stages; BuildKit reports each stage as a distinct build unit and the final image is tagged schnitze1/ops-dashboard:1.0. The docker run invocation deliberately overrides three image defaults: APP_ENV is set to staging to demonstrate configuration promotion without image rebuilds, APP_TITLE is set to </w:t>
      </w:r>
      <w:r w:rsidR="002D3DBF">
        <w:rPr>
          <w:rFonts w:ascii="Times New Roman" w:hAnsi="Times New Roman" w:cs="Times New Roman"/>
        </w:rPr>
        <w:t xml:space="preserve">a </w:t>
      </w:r>
      <w:r w:rsidRPr="002D3DBF">
        <w:rPr>
          <w:rFonts w:ascii="Times New Roman" w:hAnsi="Times New Roman" w:cs="Times New Roman"/>
        </w:rPr>
        <w:t xml:space="preserve">service name, and APP_VERSION establishes deployment-scoped metadata. The -p 8080:8080 mapping publishes the container's Uvicorn listening port to the host. Post-execution verification uses three complementary checks: docker ps confirms the container is Up (healthy); docker exec unit-converter env reads the container's process environment and filters for APP_ and TEAM_ prefixes to prove the variables are present inside the container's PID 1 environment block; and curl http://localhost:8080/health exercises </w:t>
      </w:r>
      <w:r w:rsidRPr="002D3DBF">
        <w:rPr>
          <w:rFonts w:ascii="Times New Roman" w:hAnsi="Times New Roman" w:cs="Times New Roman"/>
        </w:rPr>
        <w:t>the published port end-to-end and returns the JSON health envelope echoing environment: staging, which matches the injected value and not the image default of production.</w:t>
      </w:r>
    </w:p>
    <w:p w14:paraId="45518BE3" w14:textId="77777777" w:rsidR="00B23CA0" w:rsidRPr="002D3DBF" w:rsidRDefault="004B37A1">
      <w:pPr>
        <w:spacing w:before="80" w:after="120"/>
        <w:ind w:left="432"/>
        <w:rPr>
          <w:rFonts w:ascii="Times New Roman" w:hAnsi="Times New Roman" w:cs="Times New Roman"/>
        </w:rPr>
      </w:pPr>
      <w:r w:rsidRPr="002D3DBF">
        <w:rPr>
          <w:rFonts w:ascii="Times New Roman" w:hAnsi="Times New Roman" w:cs="Times New Roman"/>
          <w:sz w:val="19"/>
        </w:rPr>
        <w:t>docker build -t schnitze1/ops-dashboard:1.</w:t>
      </w:r>
      <w:proofErr w:type="gramStart"/>
      <w:r w:rsidRPr="002D3DBF">
        <w:rPr>
          <w:rFonts w:ascii="Times New Roman" w:hAnsi="Times New Roman" w:cs="Times New Roman"/>
          <w:sz w:val="19"/>
        </w:rPr>
        <w:t>0 .</w:t>
      </w:r>
      <w:proofErr w:type="gramEnd"/>
      <w:r w:rsidRPr="002D3DBF">
        <w:rPr>
          <w:rFonts w:ascii="Times New Roman" w:hAnsi="Times New Roman" w:cs="Times New Roman"/>
          <w:sz w:val="19"/>
        </w:rPr>
        <w:br/>
        <w:t xml:space="preserve">docker </w:t>
      </w:r>
      <w:proofErr w:type="gramStart"/>
      <w:r w:rsidRPr="002D3DBF">
        <w:rPr>
          <w:rFonts w:ascii="Times New Roman" w:hAnsi="Times New Roman" w:cs="Times New Roman"/>
          <w:sz w:val="19"/>
        </w:rPr>
        <w:t>run -d -p</w:t>
      </w:r>
      <w:proofErr w:type="gramEnd"/>
      <w:r w:rsidRPr="002D3DBF">
        <w:rPr>
          <w:rFonts w:ascii="Times New Roman" w:hAnsi="Times New Roman" w:cs="Times New Roman"/>
          <w:sz w:val="19"/>
        </w:rPr>
        <w:t xml:space="preserve"> 8080:8080 \</w:t>
      </w:r>
      <w:r w:rsidRPr="002D3DBF">
        <w:rPr>
          <w:rFonts w:ascii="Times New Roman" w:hAnsi="Times New Roman" w:cs="Times New Roman"/>
          <w:sz w:val="19"/>
        </w:rPr>
        <w:br/>
        <w:t xml:space="preserve">  -e APP_ENV=staging \</w:t>
      </w:r>
      <w:r w:rsidRPr="002D3DBF">
        <w:rPr>
          <w:rFonts w:ascii="Times New Roman" w:hAnsi="Times New Roman" w:cs="Times New Roman"/>
          <w:sz w:val="19"/>
        </w:rPr>
        <w:br/>
        <w:t xml:space="preserve">  -e APP_TITLE="Unit Converter" \</w:t>
      </w:r>
      <w:r w:rsidRPr="002D3DBF">
        <w:rPr>
          <w:rFonts w:ascii="Times New Roman" w:hAnsi="Times New Roman" w:cs="Times New Roman"/>
          <w:sz w:val="19"/>
        </w:rPr>
        <w:br/>
        <w:t xml:space="preserve">  \</w:t>
      </w:r>
      <w:r w:rsidRPr="002D3DBF">
        <w:rPr>
          <w:rFonts w:ascii="Times New Roman" w:hAnsi="Times New Roman" w:cs="Times New Roman"/>
          <w:sz w:val="19"/>
        </w:rPr>
        <w:br/>
        <w:t xml:space="preserve">  -e APP_VERSION=1.0.0 \</w:t>
      </w:r>
      <w:r w:rsidRPr="002D3DBF">
        <w:rPr>
          <w:rFonts w:ascii="Times New Roman" w:hAnsi="Times New Roman" w:cs="Times New Roman"/>
          <w:sz w:val="19"/>
        </w:rPr>
        <w:br/>
        <w:t xml:space="preserve">  --name unit-converter schnitze1/ops-dashboard:1.0</w:t>
      </w:r>
    </w:p>
    <w:p w14:paraId="64706C70" w14:textId="77777777" w:rsidR="00B23CA0" w:rsidRPr="002D3DBF" w:rsidRDefault="004B37A1">
      <w:pPr>
        <w:keepNext/>
        <w:spacing w:before="240" w:after="20"/>
        <w:rPr>
          <w:rFonts w:ascii="Times New Roman" w:hAnsi="Times New Roman" w:cs="Times New Roman"/>
        </w:rPr>
      </w:pPr>
      <w:r w:rsidRPr="002D3DBF">
        <w:rPr>
          <w:rFonts w:ascii="Times New Roman" w:hAnsi="Times New Roman" w:cs="Times New Roman"/>
          <w:b/>
        </w:rPr>
        <w:lastRenderedPageBreak/>
        <w:t>Figure 16</w:t>
      </w:r>
    </w:p>
    <w:p w14:paraId="47FCF0E2" w14:textId="77777777" w:rsidR="00B23CA0" w:rsidRPr="002D3DBF" w:rsidRDefault="004B37A1">
      <w:pPr>
        <w:keepNext/>
        <w:spacing w:after="80"/>
        <w:rPr>
          <w:rFonts w:ascii="Times New Roman" w:hAnsi="Times New Roman" w:cs="Times New Roman"/>
        </w:rPr>
      </w:pPr>
      <w:r w:rsidRPr="002D3DBF">
        <w:rPr>
          <w:rFonts w:ascii="Times New Roman" w:hAnsi="Times New Roman" w:cs="Times New Roman"/>
        </w:rPr>
        <w:t>Multi-Stage Docker Build Execution for unit converter image</w:t>
      </w:r>
    </w:p>
    <w:p w14:paraId="4DB1F308" w14:textId="1032C47F" w:rsidR="00B23CA0" w:rsidRPr="002D3DBF" w:rsidRDefault="002E48C9">
      <w:pPr>
        <w:keepNext/>
        <w:spacing w:before="80" w:after="60"/>
        <w:jc w:val="center"/>
        <w:rPr>
          <w:rFonts w:ascii="Times New Roman" w:hAnsi="Times New Roman" w:cs="Times New Roman"/>
        </w:rPr>
      </w:pPr>
      <w:r w:rsidRPr="002D3DBF">
        <w:rPr>
          <w:rFonts w:ascii="Times New Roman" w:hAnsi="Times New Roman" w:cs="Times New Roman"/>
        </w:rPr>
        <w:drawing>
          <wp:anchor distT="0" distB="0" distL="114300" distR="114300" simplePos="0" relativeHeight="251671040" behindDoc="0" locked="0" layoutInCell="1" allowOverlap="1" wp14:anchorId="6E47DBAE" wp14:editId="74D29ED4">
            <wp:simplePos x="0" y="0"/>
            <wp:positionH relativeFrom="column">
              <wp:posOffset>142875</wp:posOffset>
            </wp:positionH>
            <wp:positionV relativeFrom="paragraph">
              <wp:posOffset>2891155</wp:posOffset>
            </wp:positionV>
            <wp:extent cx="4630420" cy="323850"/>
            <wp:effectExtent l="0" t="0" r="0" b="0"/>
            <wp:wrapNone/>
            <wp:docPr id="1536950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221486" name=""/>
                    <pic:cNvPicPr/>
                  </pic:nvPicPr>
                  <pic:blipFill>
                    <a:blip r:embed="rId11"/>
                    <a:stretch>
                      <a:fillRect/>
                    </a:stretch>
                  </pic:blipFill>
                  <pic:spPr>
                    <a:xfrm>
                      <a:off x="0" y="0"/>
                      <a:ext cx="4630420" cy="323850"/>
                    </a:xfrm>
                    <a:prstGeom prst="rect">
                      <a:avLst/>
                    </a:prstGeom>
                  </pic:spPr>
                </pic:pic>
              </a:graphicData>
            </a:graphic>
            <wp14:sizeRelH relativeFrom="page">
              <wp14:pctWidth>0</wp14:pctWidth>
            </wp14:sizeRelH>
            <wp14:sizeRelV relativeFrom="page">
              <wp14:pctHeight>0</wp14:pctHeight>
            </wp14:sizeRelV>
          </wp:anchor>
        </w:drawing>
      </w:r>
      <w:r w:rsidR="004B37A1" w:rsidRPr="002D3DBF">
        <w:rPr>
          <w:rFonts w:ascii="Times New Roman" w:hAnsi="Times New Roman" w:cs="Times New Roman"/>
          <w:noProof/>
        </w:rPr>
        <w:drawing>
          <wp:inline distT="0" distB="0" distL="0" distR="0" wp14:anchorId="15A7895B" wp14:editId="574D1670">
            <wp:extent cx="5733288" cy="322980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inction Image 3 Ops Dashboard Docker Build.png"/>
                    <pic:cNvPicPr/>
                  </pic:nvPicPr>
                  <pic:blipFill>
                    <a:blip r:embed="rId23"/>
                    <a:stretch>
                      <a:fillRect/>
                    </a:stretch>
                  </pic:blipFill>
                  <pic:spPr>
                    <a:xfrm>
                      <a:off x="0" y="0"/>
                      <a:ext cx="5733288" cy="3229804"/>
                    </a:xfrm>
                    <a:prstGeom prst="rect">
                      <a:avLst/>
                    </a:prstGeom>
                  </pic:spPr>
                </pic:pic>
              </a:graphicData>
            </a:graphic>
          </wp:inline>
        </w:drawing>
      </w:r>
    </w:p>
    <w:p w14:paraId="3EC54715" w14:textId="0D6FAC54" w:rsidR="00B23CA0" w:rsidRPr="002D3DBF" w:rsidRDefault="004B37A1">
      <w:pPr>
        <w:spacing w:before="40"/>
        <w:rPr>
          <w:rFonts w:ascii="Times New Roman" w:hAnsi="Times New Roman" w:cs="Times New Roman"/>
        </w:rPr>
      </w:pPr>
      <w:r w:rsidRPr="002D3DBF">
        <w:rPr>
          <w:rFonts w:ascii="Times New Roman" w:hAnsi="Times New Roman" w:cs="Times New Roman"/>
          <w:sz w:val="20"/>
        </w:rPr>
        <w:t xml:space="preserve">Note. </w:t>
      </w:r>
      <w:r w:rsidRPr="002D3DBF">
        <w:rPr>
          <w:rFonts w:ascii="Times New Roman" w:hAnsi="Times New Roman" w:cs="Times New Roman"/>
          <w:sz w:val="20"/>
        </w:rPr>
        <w:t>Captures the docker build transcript for schnitze1/ops-dashboard:1.0 showing BuildKit executing the builder stage (virtualenv creation and pip ins</w:t>
      </w:r>
      <w:r w:rsidRPr="002D3DBF">
        <w:rPr>
          <w:rFonts w:ascii="Times New Roman" w:hAnsi="Times New Roman" w:cs="Times New Roman"/>
          <w:sz w:val="20"/>
        </w:rPr>
        <w:t xml:space="preserve">tall) and the runtime stage (COPY --from=builder, USER appuser, EXPOSE 8080, HEALTHCHECK, and the Uvicorn CMD), followed by the resulting image tag in docker images. </w:t>
      </w:r>
    </w:p>
    <w:p w14:paraId="3144CDEA" w14:textId="2295865E" w:rsidR="00B23CA0" w:rsidRPr="002D3DBF" w:rsidRDefault="004B37A1">
      <w:pPr>
        <w:keepNext/>
        <w:spacing w:before="240" w:after="20"/>
        <w:rPr>
          <w:rFonts w:ascii="Times New Roman" w:hAnsi="Times New Roman" w:cs="Times New Roman"/>
        </w:rPr>
      </w:pPr>
      <w:r w:rsidRPr="002D3DBF">
        <w:rPr>
          <w:rFonts w:ascii="Times New Roman" w:hAnsi="Times New Roman" w:cs="Times New Roman"/>
          <w:b/>
        </w:rPr>
        <w:lastRenderedPageBreak/>
        <w:t>Figure 17</w:t>
      </w:r>
    </w:p>
    <w:p w14:paraId="379C6951" w14:textId="5F07EFD1" w:rsidR="00B23CA0" w:rsidRPr="002D3DBF" w:rsidRDefault="004B37A1">
      <w:pPr>
        <w:keepNext/>
        <w:spacing w:after="80"/>
        <w:rPr>
          <w:rFonts w:ascii="Times New Roman" w:hAnsi="Times New Roman" w:cs="Times New Roman"/>
        </w:rPr>
      </w:pPr>
      <w:r w:rsidRPr="002D3DBF">
        <w:rPr>
          <w:rFonts w:ascii="Times New Roman" w:hAnsi="Times New Roman" w:cs="Times New Roman"/>
        </w:rPr>
        <w:t>Container Execution with Injected Environment Variables and HTTP Health Response</w:t>
      </w:r>
    </w:p>
    <w:p w14:paraId="06812411" w14:textId="5D5099CA" w:rsidR="00B23CA0" w:rsidRPr="002D3DBF" w:rsidRDefault="002D3DBF">
      <w:pPr>
        <w:keepNext/>
        <w:spacing w:before="80" w:after="60"/>
        <w:jc w:val="center"/>
        <w:rPr>
          <w:rFonts w:ascii="Times New Roman" w:hAnsi="Times New Roman" w:cs="Times New Roman"/>
        </w:rPr>
      </w:pPr>
      <w:r w:rsidRPr="002D3DBF">
        <w:rPr>
          <w:rFonts w:ascii="Times New Roman" w:hAnsi="Times New Roman" w:cs="Times New Roman"/>
        </w:rPr>
        <w:drawing>
          <wp:anchor distT="0" distB="0" distL="114300" distR="114300" simplePos="0" relativeHeight="251666944" behindDoc="0" locked="0" layoutInCell="1" allowOverlap="1" wp14:anchorId="582E5642" wp14:editId="10434D82">
            <wp:simplePos x="0" y="0"/>
            <wp:positionH relativeFrom="column">
              <wp:posOffset>171450</wp:posOffset>
            </wp:positionH>
            <wp:positionV relativeFrom="paragraph">
              <wp:posOffset>262255</wp:posOffset>
            </wp:positionV>
            <wp:extent cx="4630420" cy="76200"/>
            <wp:effectExtent l="0" t="0" r="0" b="0"/>
            <wp:wrapNone/>
            <wp:docPr id="1092336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221486" name=""/>
                    <pic:cNvPicPr/>
                  </pic:nvPicPr>
                  <pic:blipFill>
                    <a:blip r:embed="rId11"/>
                    <a:stretch>
                      <a:fillRect/>
                    </a:stretch>
                  </pic:blipFill>
                  <pic:spPr>
                    <a:xfrm>
                      <a:off x="0" y="0"/>
                      <a:ext cx="4630420" cy="76200"/>
                    </a:xfrm>
                    <a:prstGeom prst="rect">
                      <a:avLst/>
                    </a:prstGeom>
                  </pic:spPr>
                </pic:pic>
              </a:graphicData>
            </a:graphic>
            <wp14:sizeRelH relativeFrom="page">
              <wp14:pctWidth>0</wp14:pctWidth>
            </wp14:sizeRelH>
            <wp14:sizeRelV relativeFrom="page">
              <wp14:pctHeight>0</wp14:pctHeight>
            </wp14:sizeRelV>
          </wp:anchor>
        </w:drawing>
      </w:r>
      <w:r w:rsidRPr="002D3DBF">
        <w:rPr>
          <w:rFonts w:ascii="Times New Roman" w:hAnsi="Times New Roman" w:cs="Times New Roman"/>
        </w:rPr>
        <w:drawing>
          <wp:anchor distT="0" distB="0" distL="114300" distR="114300" simplePos="0" relativeHeight="251662848" behindDoc="0" locked="0" layoutInCell="1" allowOverlap="1" wp14:anchorId="327D91A9" wp14:editId="2A09FE75">
            <wp:simplePos x="0" y="0"/>
            <wp:positionH relativeFrom="column">
              <wp:posOffset>133350</wp:posOffset>
            </wp:positionH>
            <wp:positionV relativeFrom="paragraph">
              <wp:posOffset>2285365</wp:posOffset>
            </wp:positionV>
            <wp:extent cx="4630420" cy="695325"/>
            <wp:effectExtent l="0" t="0" r="0" b="9525"/>
            <wp:wrapNone/>
            <wp:docPr id="1416718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221486" name=""/>
                    <pic:cNvPicPr/>
                  </pic:nvPicPr>
                  <pic:blipFill>
                    <a:blip r:embed="rId11"/>
                    <a:stretch>
                      <a:fillRect/>
                    </a:stretch>
                  </pic:blipFill>
                  <pic:spPr>
                    <a:xfrm>
                      <a:off x="0" y="0"/>
                      <a:ext cx="4630420" cy="695325"/>
                    </a:xfrm>
                    <a:prstGeom prst="rect">
                      <a:avLst/>
                    </a:prstGeom>
                  </pic:spPr>
                </pic:pic>
              </a:graphicData>
            </a:graphic>
            <wp14:sizeRelH relativeFrom="page">
              <wp14:pctWidth>0</wp14:pctWidth>
            </wp14:sizeRelH>
            <wp14:sizeRelV relativeFrom="page">
              <wp14:pctHeight>0</wp14:pctHeight>
            </wp14:sizeRelV>
          </wp:anchor>
        </w:drawing>
      </w:r>
      <w:r w:rsidR="004B37A1" w:rsidRPr="002D3DBF">
        <w:rPr>
          <w:rFonts w:ascii="Times New Roman" w:hAnsi="Times New Roman" w:cs="Times New Roman"/>
          <w:noProof/>
        </w:rPr>
        <w:drawing>
          <wp:inline distT="0" distB="0" distL="0" distR="0" wp14:anchorId="4362B13C" wp14:editId="3C362FE0">
            <wp:extent cx="5733288" cy="322980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inction Image 4 Ops Dashboard Run with Env Vars.png"/>
                    <pic:cNvPicPr/>
                  </pic:nvPicPr>
                  <pic:blipFill>
                    <a:blip r:embed="rId24"/>
                    <a:stretch>
                      <a:fillRect/>
                    </a:stretch>
                  </pic:blipFill>
                  <pic:spPr>
                    <a:xfrm>
                      <a:off x="0" y="0"/>
                      <a:ext cx="5733288" cy="3229804"/>
                    </a:xfrm>
                    <a:prstGeom prst="rect">
                      <a:avLst/>
                    </a:prstGeom>
                  </pic:spPr>
                </pic:pic>
              </a:graphicData>
            </a:graphic>
          </wp:inline>
        </w:drawing>
      </w:r>
    </w:p>
    <w:p w14:paraId="23515946" w14:textId="7E9155A2" w:rsidR="00B23CA0" w:rsidRPr="002D3DBF" w:rsidRDefault="004B37A1">
      <w:pPr>
        <w:spacing w:before="40"/>
        <w:rPr>
          <w:rFonts w:ascii="Times New Roman" w:hAnsi="Times New Roman" w:cs="Times New Roman"/>
        </w:rPr>
      </w:pPr>
      <w:r w:rsidRPr="002D3DBF">
        <w:rPr>
          <w:rFonts w:ascii="Times New Roman" w:hAnsi="Times New Roman" w:cs="Times New Roman"/>
          <w:sz w:val="20"/>
        </w:rPr>
        <w:t xml:space="preserve">Note. </w:t>
      </w:r>
      <w:r w:rsidRPr="002D3DBF">
        <w:rPr>
          <w:rFonts w:ascii="Times New Roman" w:hAnsi="Times New Roman" w:cs="Times New Roman"/>
          <w:sz w:val="20"/>
        </w:rPr>
        <w:t>Shows docker run with -e</w:t>
      </w:r>
      <w:r w:rsidRPr="002D3DBF">
        <w:rPr>
          <w:rFonts w:ascii="Times New Roman" w:hAnsi="Times New Roman" w:cs="Times New Roman"/>
          <w:sz w:val="20"/>
        </w:rPr>
        <w:t xml:space="preserve"> APP_ENV=staging -e APP_TITLE -e APP_VERSION creating the unit-converter container, docker ps reporting 0.0.0.0:8080-&gt;8080/tcp with (healthy) status, docker exec env echoing the injected APP_* and TEAM_* variables, and curl /health returning {"status":"healthy","service":"unit-converter","version":"1.0.0","environment":"staging</w:t>
      </w:r>
      <w:proofErr w:type="gramStart"/>
      <w:r w:rsidRPr="002D3DBF">
        <w:rPr>
          <w:rFonts w:ascii="Times New Roman" w:hAnsi="Times New Roman" w:cs="Times New Roman"/>
          <w:sz w:val="20"/>
        </w:rPr>
        <w:t xml:space="preserve">"} </w:t>
      </w:r>
      <w:r w:rsidRPr="002D3DBF">
        <w:rPr>
          <w:rFonts w:ascii="Times New Roman" w:hAnsi="Times New Roman" w:cs="Times New Roman"/>
          <w:sz w:val="20"/>
        </w:rPr>
        <w:t xml:space="preserve"> confirming</w:t>
      </w:r>
      <w:proofErr w:type="gramEnd"/>
      <w:r w:rsidRPr="002D3DBF">
        <w:rPr>
          <w:rFonts w:ascii="Times New Roman" w:hAnsi="Times New Roman" w:cs="Times New Roman"/>
          <w:sz w:val="20"/>
        </w:rPr>
        <w:t xml:space="preserve"> the injected staging environment overrode the image default. </w:t>
      </w:r>
    </w:p>
    <w:p w14:paraId="02DA95A5" w14:textId="77777777" w:rsidR="00B23CA0" w:rsidRPr="002D3DBF" w:rsidRDefault="004B37A1">
      <w:pPr>
        <w:pStyle w:val="Heading3"/>
        <w:spacing w:after="60"/>
        <w:rPr>
          <w:rFonts w:ascii="Times New Roman" w:hAnsi="Times New Roman" w:cs="Times New Roman"/>
          <w:color w:val="auto"/>
        </w:rPr>
      </w:pPr>
      <w:bookmarkStart w:id="16" w:name="_Toc241442034"/>
      <w:r w:rsidRPr="002D3DBF">
        <w:rPr>
          <w:rFonts w:ascii="Times New Roman" w:hAnsi="Times New Roman" w:cs="Times New Roman"/>
          <w:color w:val="auto"/>
        </w:rPr>
        <w:t>Step 4: Container Networking, Port Publishing, and Live HTTP Accessibility</w:t>
      </w:r>
      <w:bookmarkEnd w:id="16"/>
    </w:p>
    <w:p w14:paraId="16AB8BCC" w14:textId="77777777" w:rsidR="00B23CA0" w:rsidRPr="002D3DBF" w:rsidRDefault="004B37A1">
      <w:pPr>
        <w:spacing w:after="100"/>
        <w:rPr>
          <w:rFonts w:ascii="Times New Roman" w:hAnsi="Times New Roman" w:cs="Times New Roman"/>
        </w:rPr>
      </w:pPr>
      <w:r w:rsidRPr="002D3DBF">
        <w:rPr>
          <w:rFonts w:ascii="Times New Roman" w:hAnsi="Times New Roman" w:cs="Times New Roman"/>
          <w:b/>
        </w:rPr>
        <w:t xml:space="preserve">Purpose &amp; Usage: </w:t>
      </w:r>
      <w:r w:rsidRPr="002D3DBF">
        <w:rPr>
          <w:rFonts w:ascii="Times New Roman" w:hAnsi="Times New Roman" w:cs="Times New Roman"/>
        </w:rPr>
        <w:t>This step is used to prove that container networking and port publication are correctly configured and that the service is publicly accessible over HTTP from outside the container. Docker's default bridge network assigns each container a private IP address in the 172.17.0.0/16 subnet and programs NAT rules (or a userland proxy on Windows and macOS) so that traffic arriving on the host's published port is forwarded to the container's listening socket. The docker port command and docker inspect --format '{{</w:t>
      </w:r>
      <w:proofErr w:type="gramStart"/>
      <w:r w:rsidRPr="002D3DBF">
        <w:rPr>
          <w:rFonts w:ascii="Times New Roman" w:hAnsi="Times New Roman" w:cs="Times New Roman"/>
        </w:rPr>
        <w:t>js</w:t>
      </w:r>
      <w:r w:rsidRPr="002D3DBF">
        <w:rPr>
          <w:rFonts w:ascii="Times New Roman" w:hAnsi="Times New Roman" w:cs="Times New Roman"/>
        </w:rPr>
        <w:t>on .</w:t>
      </w:r>
      <w:proofErr w:type="gramEnd"/>
      <w:r w:rsidRPr="002D3DBF">
        <w:rPr>
          <w:rFonts w:ascii="Times New Roman" w:hAnsi="Times New Roman" w:cs="Times New Roman"/>
        </w:rPr>
        <w:t>NetworkSettings.Ports}}' provide authoritative confirmation of the host-to-container port binding table, while an HTTP GET to http://localhost:8080/metrics returns the application's JSON metric payload, proving that a complete TCP handshake, HTTP request parse, FastAPI route dispatch, and JSON serialisation cycle occurs successfully across the network boundary. The rendered HTML page further demonstrates that the environment-aware configuration (APP_ENV = staging, APP_VERSION = 1.0.0, APP_PORT = 8080) i</w:t>
      </w:r>
      <w:r w:rsidRPr="002D3DBF">
        <w:rPr>
          <w:rFonts w:ascii="Times New Roman" w:hAnsi="Times New Roman" w:cs="Times New Roman"/>
        </w:rPr>
        <w:t>s visible to end users in a normal browser session.</w:t>
      </w:r>
    </w:p>
    <w:p w14:paraId="4E1ED512" w14:textId="77777777" w:rsidR="00B23CA0" w:rsidRPr="002D3DBF" w:rsidRDefault="004B37A1">
      <w:pPr>
        <w:keepNext/>
        <w:spacing w:before="240" w:after="20"/>
        <w:rPr>
          <w:rFonts w:ascii="Times New Roman" w:hAnsi="Times New Roman" w:cs="Times New Roman"/>
        </w:rPr>
      </w:pPr>
      <w:r w:rsidRPr="002D3DBF">
        <w:rPr>
          <w:rFonts w:ascii="Times New Roman" w:hAnsi="Times New Roman" w:cs="Times New Roman"/>
          <w:b/>
        </w:rPr>
        <w:lastRenderedPageBreak/>
        <w:t>Figure 18</w:t>
      </w:r>
    </w:p>
    <w:p w14:paraId="0FE0FAB8" w14:textId="77777777" w:rsidR="00B23CA0" w:rsidRPr="002D3DBF" w:rsidRDefault="004B37A1">
      <w:pPr>
        <w:keepNext/>
        <w:spacing w:after="80"/>
        <w:rPr>
          <w:rFonts w:ascii="Times New Roman" w:hAnsi="Times New Roman" w:cs="Times New Roman"/>
        </w:rPr>
      </w:pPr>
      <w:r w:rsidRPr="002D3DBF">
        <w:rPr>
          <w:rFonts w:ascii="Times New Roman" w:hAnsi="Times New Roman" w:cs="Times New Roman"/>
        </w:rPr>
        <w:t>Unit Converter Rendering Environment-Aware Configuration in the Browser</w:t>
      </w:r>
    </w:p>
    <w:p w14:paraId="44FF1CE4" w14:textId="77777777" w:rsidR="00B23CA0" w:rsidRPr="002D3DBF" w:rsidRDefault="004B37A1">
      <w:pPr>
        <w:keepNext/>
        <w:spacing w:before="80" w:after="60"/>
        <w:jc w:val="center"/>
        <w:rPr>
          <w:rFonts w:ascii="Times New Roman" w:hAnsi="Times New Roman" w:cs="Times New Roman"/>
        </w:rPr>
      </w:pPr>
      <w:r w:rsidRPr="002D3DBF">
        <w:rPr>
          <w:rFonts w:ascii="Times New Roman" w:hAnsi="Times New Roman" w:cs="Times New Roman"/>
          <w:noProof/>
        </w:rPr>
        <w:drawing>
          <wp:inline distT="0" distB="0" distL="0" distR="0" wp14:anchorId="05D77F7E" wp14:editId="3742B374">
            <wp:extent cx="5733288" cy="488310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inction Image 5 Ops Dashboard Browser Access.png"/>
                    <pic:cNvPicPr/>
                  </pic:nvPicPr>
                  <pic:blipFill>
                    <a:blip r:embed="rId25"/>
                    <a:stretch>
                      <a:fillRect/>
                    </a:stretch>
                  </pic:blipFill>
                  <pic:spPr>
                    <a:xfrm>
                      <a:off x="0" y="0"/>
                      <a:ext cx="5733288" cy="4883105"/>
                    </a:xfrm>
                    <a:prstGeom prst="rect">
                      <a:avLst/>
                    </a:prstGeom>
                  </pic:spPr>
                </pic:pic>
              </a:graphicData>
            </a:graphic>
          </wp:inline>
        </w:drawing>
      </w:r>
    </w:p>
    <w:p w14:paraId="0A042B93" w14:textId="6BD38D75" w:rsidR="00B23CA0" w:rsidRPr="002D3DBF" w:rsidRDefault="004B37A1">
      <w:pPr>
        <w:spacing w:before="40"/>
        <w:rPr>
          <w:rFonts w:ascii="Times New Roman" w:hAnsi="Times New Roman" w:cs="Times New Roman"/>
        </w:rPr>
      </w:pPr>
      <w:r w:rsidRPr="002D3DBF">
        <w:rPr>
          <w:rFonts w:ascii="Times New Roman" w:hAnsi="Times New Roman" w:cs="Times New Roman"/>
          <w:sz w:val="20"/>
        </w:rPr>
        <w:t xml:space="preserve">Note. </w:t>
      </w:r>
      <w:r w:rsidRPr="002D3DBF">
        <w:rPr>
          <w:rFonts w:ascii="Times New Roman" w:hAnsi="Times New Roman" w:cs="Times New Roman"/>
          <w:sz w:val="20"/>
        </w:rPr>
        <w:t xml:space="preserve">Displays the web browser view of http://localhost:8080 showing the plain Unit Converter page with a Celsius temperature form and a Runtime Configuration table echoing APP_TITLE=Unit Converter, APP_ENV=staging, APP_PORT=8080, and APP_VERSION=1.0.0, plus the container hostname and live UTC server time. Proves HTTP accessibility and environment-variable propagation without decorative UI. </w:t>
      </w:r>
    </w:p>
    <w:p w14:paraId="5D086A96" w14:textId="1D7C7D65" w:rsidR="00B23CA0" w:rsidRPr="002D3DBF" w:rsidRDefault="004B37A1">
      <w:pPr>
        <w:keepNext/>
        <w:spacing w:before="240" w:after="20"/>
        <w:rPr>
          <w:rFonts w:ascii="Times New Roman" w:hAnsi="Times New Roman" w:cs="Times New Roman"/>
        </w:rPr>
      </w:pPr>
      <w:r w:rsidRPr="002D3DBF">
        <w:rPr>
          <w:rFonts w:ascii="Times New Roman" w:hAnsi="Times New Roman" w:cs="Times New Roman"/>
          <w:b/>
        </w:rPr>
        <w:lastRenderedPageBreak/>
        <w:t>Figure 19</w:t>
      </w:r>
    </w:p>
    <w:p w14:paraId="26EDE193" w14:textId="77777777" w:rsidR="00B23CA0" w:rsidRPr="002D3DBF" w:rsidRDefault="004B37A1">
      <w:pPr>
        <w:keepNext/>
        <w:spacing w:after="80"/>
        <w:rPr>
          <w:rFonts w:ascii="Times New Roman" w:hAnsi="Times New Roman" w:cs="Times New Roman"/>
        </w:rPr>
      </w:pPr>
      <w:r w:rsidRPr="002D3DBF">
        <w:rPr>
          <w:rFonts w:ascii="Times New Roman" w:hAnsi="Times New Roman" w:cs="Times New Roman"/>
        </w:rPr>
        <w:t>Container Port Binding Table and JSON Metrics Endpoint Verification</w:t>
      </w:r>
    </w:p>
    <w:p w14:paraId="0EF37928" w14:textId="466C83CF" w:rsidR="00B23CA0" w:rsidRPr="002D3DBF" w:rsidRDefault="002D3DBF">
      <w:pPr>
        <w:keepNext/>
        <w:spacing w:before="80" w:after="60"/>
        <w:jc w:val="center"/>
        <w:rPr>
          <w:rFonts w:ascii="Times New Roman" w:hAnsi="Times New Roman" w:cs="Times New Roman"/>
        </w:rPr>
      </w:pPr>
      <w:r w:rsidRPr="002D3DBF">
        <w:rPr>
          <w:rFonts w:ascii="Times New Roman" w:hAnsi="Times New Roman" w:cs="Times New Roman"/>
        </w:rPr>
        <w:drawing>
          <wp:anchor distT="0" distB="0" distL="114300" distR="114300" simplePos="0" relativeHeight="251652608" behindDoc="0" locked="0" layoutInCell="1" allowOverlap="1" wp14:anchorId="7FE1FCB5" wp14:editId="377E080C">
            <wp:simplePos x="0" y="0"/>
            <wp:positionH relativeFrom="column">
              <wp:posOffset>133350</wp:posOffset>
            </wp:positionH>
            <wp:positionV relativeFrom="paragraph">
              <wp:posOffset>1595756</wp:posOffset>
            </wp:positionV>
            <wp:extent cx="4630420" cy="742950"/>
            <wp:effectExtent l="0" t="0" r="0" b="0"/>
            <wp:wrapNone/>
            <wp:docPr id="1815174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221486" name=""/>
                    <pic:cNvPicPr/>
                  </pic:nvPicPr>
                  <pic:blipFill>
                    <a:blip r:embed="rId11"/>
                    <a:stretch>
                      <a:fillRect/>
                    </a:stretch>
                  </pic:blipFill>
                  <pic:spPr>
                    <a:xfrm>
                      <a:off x="0" y="0"/>
                      <a:ext cx="4630420" cy="742950"/>
                    </a:xfrm>
                    <a:prstGeom prst="rect">
                      <a:avLst/>
                    </a:prstGeom>
                  </pic:spPr>
                </pic:pic>
              </a:graphicData>
            </a:graphic>
            <wp14:sizeRelH relativeFrom="page">
              <wp14:pctWidth>0</wp14:pctWidth>
            </wp14:sizeRelH>
            <wp14:sizeRelV relativeFrom="page">
              <wp14:pctHeight>0</wp14:pctHeight>
            </wp14:sizeRelV>
          </wp:anchor>
        </w:drawing>
      </w:r>
      <w:r w:rsidRPr="002D3DBF">
        <w:rPr>
          <w:rFonts w:ascii="Times New Roman" w:hAnsi="Times New Roman" w:cs="Times New Roman"/>
        </w:rPr>
        <w:drawing>
          <wp:anchor distT="0" distB="0" distL="114300" distR="114300" simplePos="0" relativeHeight="251658752" behindDoc="0" locked="0" layoutInCell="1" allowOverlap="1" wp14:anchorId="19CA0E68" wp14:editId="1B7A2F91">
            <wp:simplePos x="0" y="0"/>
            <wp:positionH relativeFrom="column">
              <wp:posOffset>133350</wp:posOffset>
            </wp:positionH>
            <wp:positionV relativeFrom="paragraph">
              <wp:posOffset>233680</wp:posOffset>
            </wp:positionV>
            <wp:extent cx="4630420" cy="104775"/>
            <wp:effectExtent l="0" t="0" r="0" b="9525"/>
            <wp:wrapNone/>
            <wp:docPr id="130986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221486" name=""/>
                    <pic:cNvPicPr/>
                  </pic:nvPicPr>
                  <pic:blipFill>
                    <a:blip r:embed="rId11"/>
                    <a:stretch>
                      <a:fillRect/>
                    </a:stretch>
                  </pic:blipFill>
                  <pic:spPr>
                    <a:xfrm>
                      <a:off x="0" y="0"/>
                      <a:ext cx="5105858" cy="115533"/>
                    </a:xfrm>
                    <a:prstGeom prst="rect">
                      <a:avLst/>
                    </a:prstGeom>
                  </pic:spPr>
                </pic:pic>
              </a:graphicData>
            </a:graphic>
            <wp14:sizeRelH relativeFrom="page">
              <wp14:pctWidth>0</wp14:pctWidth>
            </wp14:sizeRelH>
            <wp14:sizeRelV relativeFrom="page">
              <wp14:pctHeight>0</wp14:pctHeight>
            </wp14:sizeRelV>
          </wp:anchor>
        </w:drawing>
      </w:r>
      <w:r w:rsidR="004B37A1" w:rsidRPr="002D3DBF">
        <w:rPr>
          <w:rFonts w:ascii="Times New Roman" w:hAnsi="Times New Roman" w:cs="Times New Roman"/>
          <w:noProof/>
        </w:rPr>
        <w:drawing>
          <wp:inline distT="0" distB="0" distL="0" distR="0" wp14:anchorId="14EB4934" wp14:editId="2163FE20">
            <wp:extent cx="5733288" cy="322980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inction Image 6 Container Networking and Ports.png"/>
                    <pic:cNvPicPr/>
                  </pic:nvPicPr>
                  <pic:blipFill>
                    <a:blip r:embed="rId26"/>
                    <a:stretch>
                      <a:fillRect/>
                    </a:stretch>
                  </pic:blipFill>
                  <pic:spPr>
                    <a:xfrm>
                      <a:off x="0" y="0"/>
                      <a:ext cx="5733288" cy="3229804"/>
                    </a:xfrm>
                    <a:prstGeom prst="rect">
                      <a:avLst/>
                    </a:prstGeom>
                  </pic:spPr>
                </pic:pic>
              </a:graphicData>
            </a:graphic>
          </wp:inline>
        </w:drawing>
      </w:r>
    </w:p>
    <w:p w14:paraId="2D7BA237" w14:textId="2F281E88" w:rsidR="00B23CA0" w:rsidRPr="002D3DBF" w:rsidRDefault="004B37A1">
      <w:pPr>
        <w:spacing w:before="40"/>
        <w:rPr>
          <w:rFonts w:ascii="Times New Roman" w:hAnsi="Times New Roman" w:cs="Times New Roman"/>
        </w:rPr>
      </w:pPr>
      <w:r w:rsidRPr="002D3DBF">
        <w:rPr>
          <w:rFonts w:ascii="Times New Roman" w:hAnsi="Times New Roman" w:cs="Times New Roman"/>
          <w:sz w:val="20"/>
        </w:rPr>
        <w:t xml:space="preserve">Note. </w:t>
      </w:r>
      <w:proofErr w:type="gramStart"/>
      <w:r w:rsidRPr="002D3DBF">
        <w:rPr>
          <w:rFonts w:ascii="Times New Roman" w:hAnsi="Times New Roman" w:cs="Times New Roman"/>
          <w:sz w:val="20"/>
        </w:rPr>
        <w:t>Shows</w:t>
      </w:r>
      <w:proofErr w:type="gramEnd"/>
      <w:r w:rsidRPr="002D3DBF">
        <w:rPr>
          <w:rFonts w:ascii="Times New Roman" w:hAnsi="Times New Roman" w:cs="Times New Roman"/>
          <w:sz w:val="20"/>
        </w:rPr>
        <w:t xml:space="preserve"> docker port ops-dashboard and docker inspect NetworkSettings.Ports confirming the 8080/tcp host-to-container binding, alongside curl http://loca</w:t>
      </w:r>
      <w:r w:rsidRPr="002D3DBF">
        <w:rPr>
          <w:rFonts w:ascii="Times New Roman" w:hAnsi="Times New Roman" w:cs="Times New Roman"/>
          <w:sz w:val="20"/>
        </w:rPr>
        <w:t xml:space="preserve">lhost:8080/metrics returning the JSON metrics payload including the configured_port and configured_title values resolved from the injected environment variables. </w:t>
      </w:r>
    </w:p>
    <w:p w14:paraId="7B0AD1AC" w14:textId="77777777" w:rsidR="00B23CA0" w:rsidRPr="002D3DBF" w:rsidRDefault="004B37A1">
      <w:pPr>
        <w:pStyle w:val="Heading2"/>
        <w:spacing w:before="280" w:after="80"/>
        <w:rPr>
          <w:rFonts w:ascii="Times New Roman" w:hAnsi="Times New Roman" w:cs="Times New Roman"/>
          <w:color w:val="auto"/>
        </w:rPr>
      </w:pPr>
      <w:bookmarkStart w:id="17" w:name="_Toc241442035"/>
      <w:r w:rsidRPr="002D3DBF">
        <w:rPr>
          <w:rFonts w:ascii="Times New Roman" w:hAnsi="Times New Roman" w:cs="Times New Roman"/>
          <w:color w:val="auto"/>
          <w:sz w:val="24"/>
        </w:rPr>
        <w:t>High Distinction Task 4.4: Non-Web CLI Tool Containerisation with Volumes and Lifecycle Verification</w:t>
      </w:r>
      <w:bookmarkEnd w:id="17"/>
    </w:p>
    <w:p w14:paraId="691AAE71" w14:textId="77777777" w:rsidR="00B23CA0" w:rsidRPr="002D3DBF" w:rsidRDefault="004B37A1">
      <w:pPr>
        <w:spacing w:after="100"/>
        <w:rPr>
          <w:rFonts w:ascii="Times New Roman" w:hAnsi="Times New Roman" w:cs="Times New Roman"/>
        </w:rPr>
      </w:pPr>
      <w:r w:rsidRPr="002D3DBF">
        <w:rPr>
          <w:rFonts w:ascii="Times New Roman" w:hAnsi="Times New Roman" w:cs="Times New Roman"/>
        </w:rPr>
        <w:t>Task Objective: Build a simple non-web application (a basic CLI tool or data-processing script), containerise it using Docker best practices, handle persistent volume storage or host mounts, and verify proper container lifecycle execution via logs. Task Objective: Build a simple non-web application (a basic CLI tool or data-processing script), containerise it using Docker best practices, handle persistent volume storage or host mounts, and verify proper container lifecycle execution via logs.</w:t>
      </w:r>
    </w:p>
    <w:p w14:paraId="3FA301BD" w14:textId="61EF9610" w:rsidR="00B23CA0" w:rsidRPr="002D3DBF" w:rsidRDefault="004B37A1">
      <w:pPr>
        <w:spacing w:after="100"/>
        <w:rPr>
          <w:rFonts w:ascii="Times New Roman" w:hAnsi="Times New Roman" w:cs="Times New Roman"/>
        </w:rPr>
      </w:pPr>
      <w:r w:rsidRPr="002D3DBF">
        <w:rPr>
          <w:rFonts w:ascii="Times New Roman" w:hAnsi="Times New Roman" w:cs="Times New Roman"/>
        </w:rPr>
        <w:t xml:space="preserve">The High Distinction tier addresses a workload class that the previous two tiers </w:t>
      </w:r>
      <w:r w:rsidRPr="002D3DBF">
        <w:rPr>
          <w:rFonts w:ascii="Times New Roman" w:hAnsi="Times New Roman" w:cs="Times New Roman"/>
        </w:rPr>
        <w:t>excluded: non-interactive, finite-duration batch jobs. Containerising a CLI tool correctly requires a different mental model from long-running web services. There is no listening socket, so EXPOSE is omitted; the container's lifetime is defined by the tool's exit code rather than by an external orchestrator's health probe; input and output data must cross the container boundary explicitly through bind mounts or named volumes; and Docker's ENTRYPOINT/CMD convention is used so that operators can append CLI fl</w:t>
      </w:r>
      <w:r w:rsidRPr="002D3DBF">
        <w:rPr>
          <w:rFonts w:ascii="Times New Roman" w:hAnsi="Times New Roman" w:cs="Times New Roman"/>
        </w:rPr>
        <w:t>ags at docker run time without rebuilding the image.</w:t>
      </w:r>
    </w:p>
    <w:p w14:paraId="6B867D95" w14:textId="31A3548E" w:rsidR="00B23CA0" w:rsidRPr="002D3DBF" w:rsidRDefault="004B37A1">
      <w:pPr>
        <w:pStyle w:val="Heading3"/>
        <w:spacing w:after="60"/>
        <w:rPr>
          <w:rFonts w:ascii="Times New Roman" w:hAnsi="Times New Roman" w:cs="Times New Roman"/>
          <w:color w:val="auto"/>
        </w:rPr>
      </w:pPr>
      <w:bookmarkStart w:id="18" w:name="_Toc241442036"/>
      <w:r w:rsidRPr="002D3DBF">
        <w:rPr>
          <w:rFonts w:ascii="Times New Roman" w:hAnsi="Times New Roman" w:cs="Times New Roman"/>
          <w:color w:val="auto"/>
        </w:rPr>
        <w:t xml:space="preserve">Step 1: Non-Web Service </w:t>
      </w:r>
      <w:r w:rsidR="00A904AB" w:rsidRPr="002D3DBF">
        <w:rPr>
          <w:rFonts w:ascii="Times New Roman" w:hAnsi="Times New Roman" w:cs="Times New Roman"/>
          <w:color w:val="auto"/>
        </w:rPr>
        <w:t>Engineering Log</w:t>
      </w:r>
      <w:r w:rsidRPr="002D3DBF">
        <w:rPr>
          <w:rFonts w:ascii="Times New Roman" w:hAnsi="Times New Roman" w:cs="Times New Roman"/>
          <w:color w:val="auto"/>
        </w:rPr>
        <w:t xml:space="preserve"> Analytics CLI Reporter</w:t>
      </w:r>
      <w:bookmarkEnd w:id="18"/>
    </w:p>
    <w:p w14:paraId="218CB9BD" w14:textId="10A9F4C6" w:rsidR="00B23CA0" w:rsidRPr="002D3DBF" w:rsidRDefault="004B37A1">
      <w:pPr>
        <w:spacing w:after="100"/>
        <w:rPr>
          <w:rFonts w:ascii="Times New Roman" w:hAnsi="Times New Roman" w:cs="Times New Roman"/>
        </w:rPr>
      </w:pPr>
      <w:r w:rsidRPr="002D3DBF">
        <w:rPr>
          <w:rFonts w:ascii="Times New Roman" w:hAnsi="Times New Roman" w:cs="Times New Roman"/>
          <w:b/>
        </w:rPr>
        <w:t xml:space="preserve">Purpose &amp; Usage: </w:t>
      </w:r>
      <w:r w:rsidRPr="002D3DBF">
        <w:rPr>
          <w:rFonts w:ascii="Times New Roman" w:hAnsi="Times New Roman" w:cs="Times New Roman"/>
        </w:rPr>
        <w:t xml:space="preserve">This step is used to implement the batch command-line tool (log_reporter.py) with a production-oriented interface. The tool accepts three arguments via </w:t>
      </w:r>
      <w:proofErr w:type="gramStart"/>
      <w:r w:rsidRPr="002D3DBF">
        <w:rPr>
          <w:rFonts w:ascii="Times New Roman" w:hAnsi="Times New Roman" w:cs="Times New Roman"/>
        </w:rPr>
        <w:t xml:space="preserve">argparse </w:t>
      </w:r>
      <w:r w:rsidRPr="002D3DBF">
        <w:rPr>
          <w:rFonts w:ascii="Times New Roman" w:hAnsi="Times New Roman" w:cs="Times New Roman"/>
        </w:rPr>
        <w:t xml:space="preserve"> --</w:t>
      </w:r>
      <w:proofErr w:type="gramEnd"/>
      <w:r w:rsidRPr="002D3DBF">
        <w:rPr>
          <w:rFonts w:ascii="Times New Roman" w:hAnsi="Times New Roman" w:cs="Times New Roman"/>
        </w:rPr>
        <w:t>input, --output, and --</w:t>
      </w:r>
      <w:proofErr w:type="gramStart"/>
      <w:r w:rsidRPr="002D3DBF">
        <w:rPr>
          <w:rFonts w:ascii="Times New Roman" w:hAnsi="Times New Roman" w:cs="Times New Roman"/>
        </w:rPr>
        <w:t xml:space="preserve">format </w:t>
      </w:r>
      <w:r w:rsidRPr="002D3DBF">
        <w:rPr>
          <w:rFonts w:ascii="Times New Roman" w:hAnsi="Times New Roman" w:cs="Times New Roman"/>
        </w:rPr>
        <w:t xml:space="preserve"> each</w:t>
      </w:r>
      <w:proofErr w:type="gramEnd"/>
      <w:r w:rsidRPr="002D3DBF">
        <w:rPr>
          <w:rFonts w:ascii="Times New Roman" w:hAnsi="Times New Roman" w:cs="Times New Roman"/>
        </w:rPr>
        <w:t xml:space="preserve"> of which can alternatively be supplied through the environment variables REPORT_INPUT, REPORT_OUTPUT, and REPORT_FORMAT. This dual configuration path is deliberate: it allows </w:t>
      </w:r>
      <w:r w:rsidRPr="002D3DBF">
        <w:rPr>
          <w:rFonts w:ascii="Times New Roman" w:hAnsi="Times New Roman" w:cs="Times New Roman"/>
        </w:rPr>
        <w:lastRenderedPageBreak/>
        <w:t>interactive CLI use during development while supporting pure environment-variable configuration in orchestrated or scheduled container runs where appending arguments is awkward. The analysis engine scans each line of the input log for a known severity level (DEBUG, INFO, WARNING, ERROR, CRITICAL) and for a fixed keyword vocabular</w:t>
      </w:r>
      <w:r w:rsidRPr="002D3DBF">
        <w:rPr>
          <w:rFonts w:ascii="Times New Roman" w:hAnsi="Times New Roman" w:cs="Times New Roman"/>
        </w:rPr>
        <w:t>y (docker, deploy, build, push, pull, container), aggregates counts, and captures up to five sample error lines for forensic review. Output is written both to stdout (so it is retrievable via docker logs) and to the designated output file on the mounted volume.</w:t>
      </w:r>
    </w:p>
    <w:p w14:paraId="2EBE3DD6" w14:textId="34130970" w:rsidR="00B23CA0" w:rsidRPr="002D3DBF" w:rsidRDefault="004B37A1">
      <w:pPr>
        <w:spacing w:before="80" w:after="120"/>
        <w:ind w:left="432"/>
        <w:rPr>
          <w:rFonts w:ascii="Times New Roman" w:hAnsi="Times New Roman" w:cs="Times New Roman"/>
        </w:rPr>
      </w:pPr>
      <w:proofErr w:type="spellStart"/>
      <w:r w:rsidRPr="002D3DBF">
        <w:rPr>
          <w:rFonts w:ascii="Times New Roman" w:hAnsi="Times New Roman" w:cs="Times New Roman"/>
          <w:sz w:val="19"/>
        </w:rPr>
        <w:t>parser.add_</w:t>
      </w:r>
      <w:proofErr w:type="gramStart"/>
      <w:r w:rsidRPr="002D3DBF">
        <w:rPr>
          <w:rFonts w:ascii="Times New Roman" w:hAnsi="Times New Roman" w:cs="Times New Roman"/>
          <w:sz w:val="19"/>
        </w:rPr>
        <w:t>argument</w:t>
      </w:r>
      <w:proofErr w:type="spellEnd"/>
      <w:r w:rsidRPr="002D3DBF">
        <w:rPr>
          <w:rFonts w:ascii="Times New Roman" w:hAnsi="Times New Roman" w:cs="Times New Roman"/>
          <w:sz w:val="19"/>
        </w:rPr>
        <w:t>(</w:t>
      </w:r>
      <w:proofErr w:type="gramEnd"/>
      <w:r w:rsidRPr="002D3DBF">
        <w:rPr>
          <w:rFonts w:ascii="Times New Roman" w:hAnsi="Times New Roman" w:cs="Times New Roman"/>
          <w:sz w:val="19"/>
        </w:rPr>
        <w:t>'--input</w:t>
      </w:r>
      <w:proofErr w:type="gramStart"/>
      <w:r w:rsidRPr="002D3DBF">
        <w:rPr>
          <w:rFonts w:ascii="Times New Roman" w:hAnsi="Times New Roman" w:cs="Times New Roman"/>
          <w:sz w:val="19"/>
        </w:rPr>
        <w:t>',  default</w:t>
      </w:r>
      <w:proofErr w:type="gramEnd"/>
      <w:r w:rsidRPr="002D3DBF">
        <w:rPr>
          <w:rFonts w:ascii="Times New Roman" w:hAnsi="Times New Roman" w:cs="Times New Roman"/>
          <w:sz w:val="19"/>
        </w:rPr>
        <w:t>=</w:t>
      </w:r>
      <w:proofErr w:type="spellStart"/>
      <w:proofErr w:type="gramStart"/>
      <w:r w:rsidRPr="002D3DBF">
        <w:rPr>
          <w:rFonts w:ascii="Times New Roman" w:hAnsi="Times New Roman" w:cs="Times New Roman"/>
          <w:sz w:val="19"/>
        </w:rPr>
        <w:t>os.getenv</w:t>
      </w:r>
      <w:proofErr w:type="spellEnd"/>
      <w:proofErr w:type="gramEnd"/>
      <w:r w:rsidRPr="002D3DBF">
        <w:rPr>
          <w:rFonts w:ascii="Times New Roman" w:hAnsi="Times New Roman" w:cs="Times New Roman"/>
          <w:sz w:val="19"/>
        </w:rPr>
        <w:t>('REPORT_INPUT</w:t>
      </w:r>
      <w:proofErr w:type="gramStart"/>
      <w:r w:rsidRPr="002D3DBF">
        <w:rPr>
          <w:rFonts w:ascii="Times New Roman" w:hAnsi="Times New Roman" w:cs="Times New Roman"/>
          <w:sz w:val="19"/>
        </w:rPr>
        <w:t>',  '</w:t>
      </w:r>
      <w:proofErr w:type="gramEnd"/>
      <w:r w:rsidRPr="002D3DBF">
        <w:rPr>
          <w:rFonts w:ascii="Times New Roman" w:hAnsi="Times New Roman" w:cs="Times New Roman"/>
          <w:sz w:val="19"/>
        </w:rPr>
        <w:t>/data/input/app.log'))</w:t>
      </w:r>
      <w:r w:rsidRPr="002D3DBF">
        <w:rPr>
          <w:rFonts w:ascii="Times New Roman" w:hAnsi="Times New Roman" w:cs="Times New Roman"/>
          <w:sz w:val="19"/>
        </w:rPr>
        <w:br/>
      </w:r>
      <w:proofErr w:type="spellStart"/>
      <w:r w:rsidRPr="002D3DBF">
        <w:rPr>
          <w:rFonts w:ascii="Times New Roman" w:hAnsi="Times New Roman" w:cs="Times New Roman"/>
          <w:sz w:val="19"/>
        </w:rPr>
        <w:t>parser.add_</w:t>
      </w:r>
      <w:proofErr w:type="gramStart"/>
      <w:r w:rsidRPr="002D3DBF">
        <w:rPr>
          <w:rFonts w:ascii="Times New Roman" w:hAnsi="Times New Roman" w:cs="Times New Roman"/>
          <w:sz w:val="19"/>
        </w:rPr>
        <w:t>argument</w:t>
      </w:r>
      <w:proofErr w:type="spellEnd"/>
      <w:r w:rsidRPr="002D3DBF">
        <w:rPr>
          <w:rFonts w:ascii="Times New Roman" w:hAnsi="Times New Roman" w:cs="Times New Roman"/>
          <w:sz w:val="19"/>
        </w:rPr>
        <w:t>(</w:t>
      </w:r>
      <w:proofErr w:type="gramEnd"/>
      <w:r w:rsidRPr="002D3DBF">
        <w:rPr>
          <w:rFonts w:ascii="Times New Roman" w:hAnsi="Times New Roman" w:cs="Times New Roman"/>
          <w:sz w:val="19"/>
        </w:rPr>
        <w:t>'--output', default=</w:t>
      </w:r>
      <w:proofErr w:type="gramStart"/>
      <w:r w:rsidRPr="002D3DBF">
        <w:rPr>
          <w:rFonts w:ascii="Times New Roman" w:hAnsi="Times New Roman" w:cs="Times New Roman"/>
          <w:sz w:val="19"/>
        </w:rPr>
        <w:t>os.getenv</w:t>
      </w:r>
      <w:proofErr w:type="gramEnd"/>
      <w:r w:rsidRPr="002D3DBF">
        <w:rPr>
          <w:rFonts w:ascii="Times New Roman" w:hAnsi="Times New Roman" w:cs="Times New Roman"/>
          <w:sz w:val="19"/>
        </w:rPr>
        <w:t>('REPORT_OUTPUT', '/data/output/report.json'))</w:t>
      </w:r>
      <w:r w:rsidRPr="002D3DBF">
        <w:rPr>
          <w:rFonts w:ascii="Times New Roman" w:hAnsi="Times New Roman" w:cs="Times New Roman"/>
          <w:sz w:val="19"/>
        </w:rPr>
        <w:br/>
        <w:t>parser.add_</w:t>
      </w:r>
      <w:proofErr w:type="gramStart"/>
      <w:r w:rsidRPr="002D3DBF">
        <w:rPr>
          <w:rFonts w:ascii="Times New Roman" w:hAnsi="Times New Roman" w:cs="Times New Roman"/>
          <w:sz w:val="19"/>
        </w:rPr>
        <w:t>argument(</w:t>
      </w:r>
      <w:proofErr w:type="gramEnd"/>
      <w:r w:rsidRPr="002D3DBF">
        <w:rPr>
          <w:rFonts w:ascii="Times New Roman" w:hAnsi="Times New Roman" w:cs="Times New Roman"/>
          <w:sz w:val="19"/>
        </w:rPr>
        <w:t>'--format', choices</w:t>
      </w:r>
      <w:proofErr w:type="gramStart"/>
      <w:r w:rsidRPr="002D3DBF">
        <w:rPr>
          <w:rFonts w:ascii="Times New Roman" w:hAnsi="Times New Roman" w:cs="Times New Roman"/>
          <w:sz w:val="19"/>
        </w:rPr>
        <w:t>=(</w:t>
      </w:r>
      <w:proofErr w:type="gramEnd"/>
      <w:r w:rsidRPr="002D3DBF">
        <w:rPr>
          <w:rFonts w:ascii="Times New Roman" w:hAnsi="Times New Roman" w:cs="Times New Roman"/>
          <w:sz w:val="19"/>
        </w:rPr>
        <w:t>'json', 'text'), default=</w:t>
      </w:r>
      <w:proofErr w:type="gramStart"/>
      <w:r w:rsidRPr="002D3DBF">
        <w:rPr>
          <w:rFonts w:ascii="Times New Roman" w:hAnsi="Times New Roman" w:cs="Times New Roman"/>
          <w:sz w:val="19"/>
        </w:rPr>
        <w:t>os.getenv</w:t>
      </w:r>
      <w:proofErr w:type="gramEnd"/>
      <w:r w:rsidRPr="002D3DBF">
        <w:rPr>
          <w:rFonts w:ascii="Times New Roman" w:hAnsi="Times New Roman" w:cs="Times New Roman"/>
          <w:sz w:val="19"/>
        </w:rPr>
        <w:t>('REPORT_FORMAT', 'json'))</w:t>
      </w:r>
      <w:r w:rsidRPr="002D3DBF">
        <w:rPr>
          <w:rFonts w:ascii="Times New Roman" w:hAnsi="Times New Roman" w:cs="Times New Roman"/>
          <w:sz w:val="19"/>
        </w:rPr>
        <w:br/>
      </w:r>
      <w:r w:rsidRPr="002D3DBF">
        <w:rPr>
          <w:rFonts w:ascii="Times New Roman" w:hAnsi="Times New Roman" w:cs="Times New Roman"/>
          <w:sz w:val="19"/>
        </w:rPr>
        <w:br/>
        <w:t># On success: write report to output volume and return 0</w:t>
      </w:r>
      <w:r w:rsidRPr="002D3DBF">
        <w:rPr>
          <w:rFonts w:ascii="Times New Roman" w:hAnsi="Times New Roman" w:cs="Times New Roman"/>
          <w:sz w:val="19"/>
        </w:rPr>
        <w:br/>
        <w:t># On missing input: print to stderr and return 2</w:t>
      </w:r>
    </w:p>
    <w:p w14:paraId="5356FABB" w14:textId="34715751" w:rsidR="00B23CA0" w:rsidRPr="002D3DBF" w:rsidRDefault="004B37A1">
      <w:pPr>
        <w:keepNext/>
        <w:spacing w:before="240" w:after="20"/>
        <w:rPr>
          <w:rFonts w:ascii="Times New Roman" w:hAnsi="Times New Roman" w:cs="Times New Roman"/>
        </w:rPr>
      </w:pPr>
      <w:r w:rsidRPr="002D3DBF">
        <w:rPr>
          <w:rFonts w:ascii="Times New Roman" w:hAnsi="Times New Roman" w:cs="Times New Roman"/>
          <w:b/>
        </w:rPr>
        <w:t>Figure 20</w:t>
      </w:r>
    </w:p>
    <w:p w14:paraId="4ADDB66B" w14:textId="77777777" w:rsidR="00B23CA0" w:rsidRPr="002D3DBF" w:rsidRDefault="004B37A1">
      <w:pPr>
        <w:keepNext/>
        <w:spacing w:after="80"/>
        <w:rPr>
          <w:rFonts w:ascii="Times New Roman" w:hAnsi="Times New Roman" w:cs="Times New Roman"/>
        </w:rPr>
      </w:pPr>
      <w:r w:rsidRPr="002D3DBF">
        <w:rPr>
          <w:rFonts w:ascii="Times New Roman" w:hAnsi="Times New Roman" w:cs="Times New Roman"/>
        </w:rPr>
        <w:t>Non-Web CLI Tool Source Code, Batch Dockerfile, and Sample Input Data</w:t>
      </w:r>
    </w:p>
    <w:p w14:paraId="36AC0296" w14:textId="3A6C3FB0" w:rsidR="00B23CA0" w:rsidRPr="002D3DBF" w:rsidRDefault="002D3DBF">
      <w:pPr>
        <w:keepNext/>
        <w:spacing w:before="80" w:after="60"/>
        <w:jc w:val="center"/>
        <w:rPr>
          <w:rFonts w:ascii="Times New Roman" w:hAnsi="Times New Roman" w:cs="Times New Roman"/>
        </w:rPr>
      </w:pPr>
      <w:r w:rsidRPr="002D3DBF">
        <w:rPr>
          <w:rFonts w:ascii="Times New Roman" w:hAnsi="Times New Roman" w:cs="Times New Roman"/>
        </w:rPr>
        <w:drawing>
          <wp:anchor distT="0" distB="0" distL="114300" distR="114300" simplePos="0" relativeHeight="251646464" behindDoc="0" locked="0" layoutInCell="1" allowOverlap="1" wp14:anchorId="041925AB" wp14:editId="48E7D952">
            <wp:simplePos x="0" y="0"/>
            <wp:positionH relativeFrom="column">
              <wp:posOffset>161925</wp:posOffset>
            </wp:positionH>
            <wp:positionV relativeFrom="paragraph">
              <wp:posOffset>1903730</wp:posOffset>
            </wp:positionV>
            <wp:extent cx="4630420" cy="104775"/>
            <wp:effectExtent l="0" t="0" r="0" b="9525"/>
            <wp:wrapNone/>
            <wp:docPr id="644990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221486" name=""/>
                    <pic:cNvPicPr/>
                  </pic:nvPicPr>
                  <pic:blipFill>
                    <a:blip r:embed="rId11"/>
                    <a:stretch>
                      <a:fillRect/>
                    </a:stretch>
                  </pic:blipFill>
                  <pic:spPr>
                    <a:xfrm>
                      <a:off x="0" y="0"/>
                      <a:ext cx="4630420" cy="104775"/>
                    </a:xfrm>
                    <a:prstGeom prst="rect">
                      <a:avLst/>
                    </a:prstGeom>
                  </pic:spPr>
                </pic:pic>
              </a:graphicData>
            </a:graphic>
            <wp14:sizeRelH relativeFrom="page">
              <wp14:pctWidth>0</wp14:pctWidth>
            </wp14:sizeRelH>
            <wp14:sizeRelV relativeFrom="page">
              <wp14:pctHeight>0</wp14:pctHeight>
            </wp14:sizeRelV>
          </wp:anchor>
        </w:drawing>
      </w:r>
      <w:r w:rsidRPr="002D3DBF">
        <w:rPr>
          <w:rFonts w:ascii="Times New Roman" w:hAnsi="Times New Roman" w:cs="Times New Roman"/>
        </w:rPr>
        <w:drawing>
          <wp:anchor distT="0" distB="0" distL="114300" distR="114300" simplePos="0" relativeHeight="251629056" behindDoc="0" locked="0" layoutInCell="1" allowOverlap="1" wp14:anchorId="6A5C1B67" wp14:editId="5FE7D262">
            <wp:simplePos x="0" y="0"/>
            <wp:positionH relativeFrom="column">
              <wp:posOffset>152400</wp:posOffset>
            </wp:positionH>
            <wp:positionV relativeFrom="paragraph">
              <wp:posOffset>2837181</wp:posOffset>
            </wp:positionV>
            <wp:extent cx="4133850" cy="391160"/>
            <wp:effectExtent l="0" t="0" r="0" b="8890"/>
            <wp:wrapNone/>
            <wp:docPr id="1743221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221486" name=""/>
                    <pic:cNvPicPr/>
                  </pic:nvPicPr>
                  <pic:blipFill>
                    <a:blip r:embed="rId11"/>
                    <a:stretch>
                      <a:fillRect/>
                    </a:stretch>
                  </pic:blipFill>
                  <pic:spPr>
                    <a:xfrm>
                      <a:off x="0" y="0"/>
                      <a:ext cx="4230253" cy="400282"/>
                    </a:xfrm>
                    <a:prstGeom prst="rect">
                      <a:avLst/>
                    </a:prstGeom>
                  </pic:spPr>
                </pic:pic>
              </a:graphicData>
            </a:graphic>
            <wp14:sizeRelH relativeFrom="page">
              <wp14:pctWidth>0</wp14:pctWidth>
            </wp14:sizeRelH>
            <wp14:sizeRelV relativeFrom="page">
              <wp14:pctHeight>0</wp14:pctHeight>
            </wp14:sizeRelV>
          </wp:anchor>
        </w:drawing>
      </w:r>
      <w:r w:rsidR="004B37A1" w:rsidRPr="002D3DBF">
        <w:rPr>
          <w:rFonts w:ascii="Times New Roman" w:hAnsi="Times New Roman" w:cs="Times New Roman"/>
          <w:noProof/>
        </w:rPr>
        <w:drawing>
          <wp:inline distT="0" distB="0" distL="0" distR="0" wp14:anchorId="1418C7E0" wp14:editId="15B8A356">
            <wp:extent cx="5733288" cy="322980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gh Distinction Image 1 CLI Tool Source and Dockerfile.png"/>
                    <pic:cNvPicPr/>
                  </pic:nvPicPr>
                  <pic:blipFill>
                    <a:blip r:embed="rId27"/>
                    <a:stretch>
                      <a:fillRect/>
                    </a:stretch>
                  </pic:blipFill>
                  <pic:spPr>
                    <a:xfrm>
                      <a:off x="0" y="0"/>
                      <a:ext cx="5733288" cy="3229804"/>
                    </a:xfrm>
                    <a:prstGeom prst="rect">
                      <a:avLst/>
                    </a:prstGeom>
                  </pic:spPr>
                </pic:pic>
              </a:graphicData>
            </a:graphic>
          </wp:inline>
        </w:drawing>
      </w:r>
    </w:p>
    <w:p w14:paraId="7FEBF48D" w14:textId="2C0E44A5" w:rsidR="00B23CA0" w:rsidRPr="002D3DBF" w:rsidRDefault="004B37A1">
      <w:pPr>
        <w:spacing w:before="40"/>
        <w:rPr>
          <w:rFonts w:ascii="Times New Roman" w:hAnsi="Times New Roman" w:cs="Times New Roman"/>
        </w:rPr>
      </w:pPr>
      <w:r w:rsidRPr="002D3DBF">
        <w:rPr>
          <w:rFonts w:ascii="Times New Roman" w:hAnsi="Times New Roman" w:cs="Times New Roman"/>
          <w:sz w:val="20"/>
        </w:rPr>
        <w:t xml:space="preserve">Note. </w:t>
      </w:r>
      <w:r w:rsidRPr="002D3DBF">
        <w:rPr>
          <w:rFonts w:ascii="Times New Roman" w:hAnsi="Times New Roman" w:cs="Times New Roman"/>
          <w:sz w:val="20"/>
        </w:rPr>
        <w:t>Displays log_reporter.py implementing argparse-driven input/output/format options with environment-variable fallbacks, log-level and key</w:t>
      </w:r>
      <w:r w:rsidRPr="002D3DBF">
        <w:rPr>
          <w:rFonts w:ascii="Times New Roman" w:hAnsi="Times New Roman" w:cs="Times New Roman"/>
          <w:sz w:val="20"/>
        </w:rPr>
        <w:t xml:space="preserve">word statistics, JSON and text report renderers, and deterministic exit codes. Also shows the batch-oriented Dockerfile declaring VOLUME ["/data/input", "/data/output"], omitting EXPOSE, setting ENTRYPOINT to the Python interpreter, and providing CMD </w:t>
      </w:r>
      <w:proofErr w:type="gramStart"/>
      <w:r w:rsidRPr="002D3DBF">
        <w:rPr>
          <w:rFonts w:ascii="Times New Roman" w:hAnsi="Times New Roman" w:cs="Times New Roman"/>
          <w:sz w:val="20"/>
        </w:rPr>
        <w:t xml:space="preserve">defaults </w:t>
      </w:r>
      <w:r w:rsidRPr="002D3DBF">
        <w:rPr>
          <w:rFonts w:ascii="Times New Roman" w:hAnsi="Times New Roman" w:cs="Times New Roman"/>
          <w:sz w:val="20"/>
        </w:rPr>
        <w:t xml:space="preserve"> together</w:t>
      </w:r>
      <w:proofErr w:type="gramEnd"/>
      <w:r w:rsidRPr="002D3DBF">
        <w:rPr>
          <w:rFonts w:ascii="Times New Roman" w:hAnsi="Times New Roman" w:cs="Times New Roman"/>
          <w:sz w:val="20"/>
        </w:rPr>
        <w:t xml:space="preserve"> with the sample-data/app.log input fixture used for execution testing. </w:t>
      </w:r>
    </w:p>
    <w:p w14:paraId="1A11D10B" w14:textId="77777777" w:rsidR="00B23CA0" w:rsidRPr="002D3DBF" w:rsidRDefault="004B37A1">
      <w:pPr>
        <w:pStyle w:val="Heading3"/>
        <w:spacing w:after="60"/>
        <w:rPr>
          <w:rFonts w:ascii="Times New Roman" w:hAnsi="Times New Roman" w:cs="Times New Roman"/>
          <w:color w:val="auto"/>
        </w:rPr>
      </w:pPr>
      <w:bookmarkStart w:id="19" w:name="_Toc241442037"/>
      <w:r w:rsidRPr="002D3DBF">
        <w:rPr>
          <w:rFonts w:ascii="Times New Roman" w:hAnsi="Times New Roman" w:cs="Times New Roman"/>
          <w:color w:val="auto"/>
        </w:rPr>
        <w:t>Step 2: Container Build, Volume Mounts, and Ephemeral Execution</w:t>
      </w:r>
      <w:bookmarkEnd w:id="19"/>
    </w:p>
    <w:p w14:paraId="388D4460" w14:textId="0A9126DC" w:rsidR="00B23CA0" w:rsidRPr="002D3DBF" w:rsidRDefault="004B37A1">
      <w:pPr>
        <w:spacing w:after="100"/>
        <w:rPr>
          <w:rFonts w:ascii="Times New Roman" w:hAnsi="Times New Roman" w:cs="Times New Roman"/>
        </w:rPr>
      </w:pPr>
      <w:r w:rsidRPr="002D3DBF">
        <w:rPr>
          <w:rFonts w:ascii="Times New Roman" w:hAnsi="Times New Roman" w:cs="Times New Roman"/>
          <w:b/>
        </w:rPr>
        <w:t xml:space="preserve">Purpose &amp; Usage: </w:t>
      </w:r>
      <w:r w:rsidRPr="002D3DBF">
        <w:rPr>
          <w:rFonts w:ascii="Times New Roman" w:hAnsi="Times New Roman" w:cs="Times New Roman"/>
        </w:rPr>
        <w:t xml:space="preserve">This step is used to build the CLI image and execute it as an ephemeral container with host bind mounts. The Dockerfile follows batch-workload best practices: it starts from python:3.12-slim to keep the attack surface minimal, copies only the single Python entrypoint script, creates /data/input and /data/output directories owned by the non-root appuser, declares both paths in a VOLUME instruction so that anonymous volumes are created automatically when the operator omits explicit mounts, and </w:t>
      </w:r>
      <w:r w:rsidRPr="002D3DBF">
        <w:rPr>
          <w:rFonts w:ascii="Times New Roman" w:hAnsi="Times New Roman" w:cs="Times New Roman"/>
        </w:rPr>
        <w:lastRenderedPageBreak/>
        <w:t>configures ENTR</w:t>
      </w:r>
      <w:r w:rsidRPr="002D3DBF">
        <w:rPr>
          <w:rFonts w:ascii="Times New Roman" w:hAnsi="Times New Roman" w:cs="Times New Roman"/>
        </w:rPr>
        <w:t>YPOINT ["python", "log_reporter.py"] so that any arguments supplied after the image name are appended to the tool invocation rather than replacing it. The docker run command mounts the host's sample-data directory read-only (:ro) to /data/</w:t>
      </w:r>
      <w:proofErr w:type="gramStart"/>
      <w:r w:rsidRPr="002D3DBF">
        <w:rPr>
          <w:rFonts w:ascii="Times New Roman" w:hAnsi="Times New Roman" w:cs="Times New Roman"/>
        </w:rPr>
        <w:t xml:space="preserve">input </w:t>
      </w:r>
      <w:r w:rsidRPr="002D3DBF">
        <w:rPr>
          <w:rFonts w:ascii="Times New Roman" w:hAnsi="Times New Roman" w:cs="Times New Roman"/>
        </w:rPr>
        <w:t xml:space="preserve"> the</w:t>
      </w:r>
      <w:proofErr w:type="gramEnd"/>
      <w:r w:rsidRPr="002D3DBF">
        <w:rPr>
          <w:rFonts w:ascii="Times New Roman" w:hAnsi="Times New Roman" w:cs="Times New Roman"/>
        </w:rPr>
        <w:t xml:space="preserve"> read-only flag is a security and correctness control that prevents the container from mutating its input </w:t>
      </w:r>
      <w:proofErr w:type="gramStart"/>
      <w:r w:rsidRPr="002D3DBF">
        <w:rPr>
          <w:rFonts w:ascii="Times New Roman" w:hAnsi="Times New Roman" w:cs="Times New Roman"/>
        </w:rPr>
        <w:t xml:space="preserve">fixture </w:t>
      </w:r>
      <w:r w:rsidRPr="002D3DBF">
        <w:rPr>
          <w:rFonts w:ascii="Times New Roman" w:hAnsi="Times New Roman" w:cs="Times New Roman"/>
        </w:rPr>
        <w:t xml:space="preserve"> and</w:t>
      </w:r>
      <w:proofErr w:type="gramEnd"/>
      <w:r w:rsidRPr="002D3DBF">
        <w:rPr>
          <w:rFonts w:ascii="Times New Roman" w:hAnsi="Times New Roman" w:cs="Times New Roman"/>
        </w:rPr>
        <w:t xml:space="preserve"> mounts the host's output directory read-write to /data/output so that the generated report persists on the host filesystem after the container exits. The --rm flag instructs Docker to delete the container automatically once its process terminates, which is the idiomatic pattern for one-shot batch jobs that leave no long-lived state.</w:t>
      </w:r>
    </w:p>
    <w:p w14:paraId="1E84E541" w14:textId="77777777" w:rsidR="00B23CA0" w:rsidRPr="002D3DBF" w:rsidRDefault="004B37A1">
      <w:pPr>
        <w:spacing w:before="80" w:after="120"/>
        <w:ind w:left="432"/>
        <w:rPr>
          <w:rFonts w:ascii="Times New Roman" w:hAnsi="Times New Roman" w:cs="Times New Roman"/>
        </w:rPr>
      </w:pPr>
      <w:r w:rsidRPr="002D3DBF">
        <w:rPr>
          <w:rFonts w:ascii="Times New Roman" w:hAnsi="Times New Roman" w:cs="Times New Roman"/>
          <w:sz w:val="19"/>
        </w:rPr>
        <w:t>docker build -t schnitze1/log-reporter:1.</w:t>
      </w:r>
      <w:proofErr w:type="gramStart"/>
      <w:r w:rsidRPr="002D3DBF">
        <w:rPr>
          <w:rFonts w:ascii="Times New Roman" w:hAnsi="Times New Roman" w:cs="Times New Roman"/>
          <w:sz w:val="19"/>
        </w:rPr>
        <w:t>0 .</w:t>
      </w:r>
      <w:proofErr w:type="gramEnd"/>
      <w:r w:rsidRPr="002D3DBF">
        <w:rPr>
          <w:rFonts w:ascii="Times New Roman" w:hAnsi="Times New Roman" w:cs="Times New Roman"/>
          <w:sz w:val="19"/>
        </w:rPr>
        <w:br/>
      </w:r>
      <w:r w:rsidRPr="002D3DBF">
        <w:rPr>
          <w:rFonts w:ascii="Times New Roman" w:hAnsi="Times New Roman" w:cs="Times New Roman"/>
          <w:sz w:val="19"/>
        </w:rPr>
        <w:br/>
        <w:t>docker run --rm \</w:t>
      </w:r>
      <w:r w:rsidRPr="002D3DBF">
        <w:rPr>
          <w:rFonts w:ascii="Times New Roman" w:hAnsi="Times New Roman" w:cs="Times New Roman"/>
          <w:sz w:val="19"/>
        </w:rPr>
        <w:br/>
        <w:t xml:space="preserve">  -v $(pwd)/sample-data:/data/input:ro \</w:t>
      </w:r>
      <w:r w:rsidRPr="002D3DBF">
        <w:rPr>
          <w:rFonts w:ascii="Times New Roman" w:hAnsi="Times New Roman" w:cs="Times New Roman"/>
          <w:sz w:val="19"/>
        </w:rPr>
        <w:br/>
        <w:t xml:space="preserve">  -v $(pwd)/output:/data/output \</w:t>
      </w:r>
      <w:r w:rsidRPr="002D3DBF">
        <w:rPr>
          <w:rFonts w:ascii="Times New Roman" w:hAnsi="Times New Roman" w:cs="Times New Roman"/>
          <w:sz w:val="19"/>
        </w:rPr>
        <w:br/>
        <w:t xml:space="preserve">  schnitze1/log-reporter:1.0</w:t>
      </w:r>
      <w:r w:rsidRPr="002D3DBF">
        <w:rPr>
          <w:rFonts w:ascii="Times New Roman" w:hAnsi="Times New Roman" w:cs="Times New Roman"/>
          <w:sz w:val="19"/>
        </w:rPr>
        <w:br/>
      </w:r>
      <w:r w:rsidRPr="002D3DBF">
        <w:rPr>
          <w:rFonts w:ascii="Times New Roman" w:hAnsi="Times New Roman" w:cs="Times New Roman"/>
          <w:sz w:val="19"/>
        </w:rPr>
        <w:br/>
        <w:t>docker run --rm \</w:t>
      </w:r>
      <w:r w:rsidRPr="002D3DBF">
        <w:rPr>
          <w:rFonts w:ascii="Times New Roman" w:hAnsi="Times New Roman" w:cs="Times New Roman"/>
          <w:sz w:val="19"/>
        </w:rPr>
        <w:br/>
        <w:t xml:space="preserve">  -v $(pwd)/sample-data:/data/input:ro \</w:t>
      </w:r>
      <w:r w:rsidRPr="002D3DBF">
        <w:rPr>
          <w:rFonts w:ascii="Times New Roman" w:hAnsi="Times New Roman" w:cs="Times New Roman"/>
          <w:sz w:val="19"/>
        </w:rPr>
        <w:br/>
        <w:t xml:space="preserve">  -v $(pwd)/output:/data/output \</w:t>
      </w:r>
      <w:r w:rsidRPr="002D3DBF">
        <w:rPr>
          <w:rFonts w:ascii="Times New Roman" w:hAnsi="Times New Roman" w:cs="Times New Roman"/>
          <w:sz w:val="19"/>
        </w:rPr>
        <w:br/>
        <w:t xml:space="preserve">  schnitze1/log-reporter:1.0 --format text</w:t>
      </w:r>
    </w:p>
    <w:p w14:paraId="6B5BA1F0" w14:textId="184777A6" w:rsidR="00B23CA0" w:rsidRPr="002D3DBF" w:rsidRDefault="004B37A1">
      <w:pPr>
        <w:keepNext/>
        <w:spacing w:before="240" w:after="20"/>
        <w:rPr>
          <w:rFonts w:ascii="Times New Roman" w:hAnsi="Times New Roman" w:cs="Times New Roman"/>
        </w:rPr>
      </w:pPr>
      <w:r w:rsidRPr="002D3DBF">
        <w:rPr>
          <w:rFonts w:ascii="Times New Roman" w:hAnsi="Times New Roman" w:cs="Times New Roman"/>
          <w:b/>
        </w:rPr>
        <w:t>Figure 21</w:t>
      </w:r>
    </w:p>
    <w:p w14:paraId="35605E49" w14:textId="2A709270" w:rsidR="00B23CA0" w:rsidRPr="002D3DBF" w:rsidRDefault="004B37A1">
      <w:pPr>
        <w:keepNext/>
        <w:spacing w:after="80"/>
        <w:rPr>
          <w:rFonts w:ascii="Times New Roman" w:hAnsi="Times New Roman" w:cs="Times New Roman"/>
        </w:rPr>
      </w:pPr>
      <w:r w:rsidRPr="002D3DBF">
        <w:rPr>
          <w:rFonts w:ascii="Times New Roman" w:hAnsi="Times New Roman" w:cs="Times New Roman"/>
        </w:rPr>
        <w:t>CLI Image Build, Bind-Mounted Execution, and Host-Side Report Artefact</w:t>
      </w:r>
    </w:p>
    <w:p w14:paraId="4D0DF827" w14:textId="5C3C4088" w:rsidR="00B23CA0" w:rsidRPr="002D3DBF" w:rsidRDefault="002D3DBF">
      <w:pPr>
        <w:keepNext/>
        <w:spacing w:before="80" w:after="60"/>
        <w:jc w:val="center"/>
        <w:rPr>
          <w:rFonts w:ascii="Times New Roman" w:hAnsi="Times New Roman" w:cs="Times New Roman"/>
        </w:rPr>
      </w:pPr>
      <w:r w:rsidRPr="002D3DBF">
        <w:rPr>
          <w:rFonts w:ascii="Times New Roman" w:hAnsi="Times New Roman" w:cs="Times New Roman"/>
        </w:rPr>
        <w:drawing>
          <wp:anchor distT="0" distB="0" distL="114300" distR="114300" simplePos="0" relativeHeight="251667968" behindDoc="0" locked="0" layoutInCell="1" allowOverlap="1" wp14:anchorId="0E847F4B" wp14:editId="7883458C">
            <wp:simplePos x="0" y="0"/>
            <wp:positionH relativeFrom="column">
              <wp:posOffset>104775</wp:posOffset>
            </wp:positionH>
            <wp:positionV relativeFrom="paragraph">
              <wp:posOffset>2500630</wp:posOffset>
            </wp:positionV>
            <wp:extent cx="4630420" cy="85725"/>
            <wp:effectExtent l="0" t="0" r="0" b="9525"/>
            <wp:wrapNone/>
            <wp:docPr id="1608677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221486" name=""/>
                    <pic:cNvPicPr/>
                  </pic:nvPicPr>
                  <pic:blipFill>
                    <a:blip r:embed="rId11"/>
                    <a:stretch>
                      <a:fillRect/>
                    </a:stretch>
                  </pic:blipFill>
                  <pic:spPr>
                    <a:xfrm>
                      <a:off x="0" y="0"/>
                      <a:ext cx="4761573" cy="88153"/>
                    </a:xfrm>
                    <a:prstGeom prst="rect">
                      <a:avLst/>
                    </a:prstGeom>
                  </pic:spPr>
                </pic:pic>
              </a:graphicData>
            </a:graphic>
            <wp14:sizeRelH relativeFrom="page">
              <wp14:pctWidth>0</wp14:pctWidth>
            </wp14:sizeRelH>
            <wp14:sizeRelV relativeFrom="page">
              <wp14:pctHeight>0</wp14:pctHeight>
            </wp14:sizeRelV>
          </wp:anchor>
        </w:drawing>
      </w:r>
      <w:r w:rsidRPr="002D3DBF">
        <w:rPr>
          <w:rFonts w:ascii="Times New Roman" w:hAnsi="Times New Roman" w:cs="Times New Roman"/>
        </w:rPr>
        <w:drawing>
          <wp:anchor distT="0" distB="0" distL="114300" distR="114300" simplePos="0" relativeHeight="251643392" behindDoc="0" locked="0" layoutInCell="1" allowOverlap="1" wp14:anchorId="68225F3D" wp14:editId="56497C8E">
            <wp:simplePos x="0" y="0"/>
            <wp:positionH relativeFrom="column">
              <wp:posOffset>152400</wp:posOffset>
            </wp:positionH>
            <wp:positionV relativeFrom="paragraph">
              <wp:posOffset>271780</wp:posOffset>
            </wp:positionV>
            <wp:extent cx="4630420" cy="238125"/>
            <wp:effectExtent l="0" t="0" r="0" b="9525"/>
            <wp:wrapNone/>
            <wp:docPr id="457415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221486" name=""/>
                    <pic:cNvPicPr/>
                  </pic:nvPicPr>
                  <pic:blipFill>
                    <a:blip r:embed="rId11"/>
                    <a:stretch>
                      <a:fillRect/>
                    </a:stretch>
                  </pic:blipFill>
                  <pic:spPr>
                    <a:xfrm>
                      <a:off x="0" y="0"/>
                      <a:ext cx="4630420" cy="238125"/>
                    </a:xfrm>
                    <a:prstGeom prst="rect">
                      <a:avLst/>
                    </a:prstGeom>
                  </pic:spPr>
                </pic:pic>
              </a:graphicData>
            </a:graphic>
            <wp14:sizeRelH relativeFrom="page">
              <wp14:pctWidth>0</wp14:pctWidth>
            </wp14:sizeRelH>
            <wp14:sizeRelV relativeFrom="page">
              <wp14:pctHeight>0</wp14:pctHeight>
            </wp14:sizeRelV>
          </wp:anchor>
        </w:drawing>
      </w:r>
      <w:r w:rsidRPr="002D3DBF">
        <w:rPr>
          <w:rFonts w:ascii="Times New Roman" w:hAnsi="Times New Roman" w:cs="Times New Roman"/>
        </w:rPr>
        <w:drawing>
          <wp:anchor distT="0" distB="0" distL="114300" distR="114300" simplePos="0" relativeHeight="251641344" behindDoc="0" locked="0" layoutInCell="1" allowOverlap="1" wp14:anchorId="70884EE4" wp14:editId="3FC3EA92">
            <wp:simplePos x="0" y="0"/>
            <wp:positionH relativeFrom="column">
              <wp:posOffset>85725</wp:posOffset>
            </wp:positionH>
            <wp:positionV relativeFrom="paragraph">
              <wp:posOffset>2862580</wp:posOffset>
            </wp:positionV>
            <wp:extent cx="4630420" cy="352425"/>
            <wp:effectExtent l="0" t="0" r="0" b="9525"/>
            <wp:wrapNone/>
            <wp:docPr id="1139264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221486" name=""/>
                    <pic:cNvPicPr/>
                  </pic:nvPicPr>
                  <pic:blipFill>
                    <a:blip r:embed="rId11"/>
                    <a:stretch>
                      <a:fillRect/>
                    </a:stretch>
                  </pic:blipFill>
                  <pic:spPr>
                    <a:xfrm>
                      <a:off x="0" y="0"/>
                      <a:ext cx="4695562" cy="357383"/>
                    </a:xfrm>
                    <a:prstGeom prst="rect">
                      <a:avLst/>
                    </a:prstGeom>
                  </pic:spPr>
                </pic:pic>
              </a:graphicData>
            </a:graphic>
            <wp14:sizeRelH relativeFrom="page">
              <wp14:pctWidth>0</wp14:pctWidth>
            </wp14:sizeRelH>
            <wp14:sizeRelV relativeFrom="page">
              <wp14:pctHeight>0</wp14:pctHeight>
            </wp14:sizeRelV>
          </wp:anchor>
        </w:drawing>
      </w:r>
      <w:r w:rsidR="004B37A1" w:rsidRPr="002D3DBF">
        <w:rPr>
          <w:rFonts w:ascii="Times New Roman" w:hAnsi="Times New Roman" w:cs="Times New Roman"/>
          <w:noProof/>
        </w:rPr>
        <w:drawing>
          <wp:inline distT="0" distB="0" distL="0" distR="0" wp14:anchorId="675ECE3E" wp14:editId="3B1AFC9C">
            <wp:extent cx="5733288" cy="322980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gh Distinction Image 2 CLI Container Build and Volume Run.png"/>
                    <pic:cNvPicPr/>
                  </pic:nvPicPr>
                  <pic:blipFill>
                    <a:blip r:embed="rId28"/>
                    <a:stretch>
                      <a:fillRect/>
                    </a:stretch>
                  </pic:blipFill>
                  <pic:spPr>
                    <a:xfrm>
                      <a:off x="0" y="0"/>
                      <a:ext cx="5733288" cy="3229804"/>
                    </a:xfrm>
                    <a:prstGeom prst="rect">
                      <a:avLst/>
                    </a:prstGeom>
                  </pic:spPr>
                </pic:pic>
              </a:graphicData>
            </a:graphic>
          </wp:inline>
        </w:drawing>
      </w:r>
    </w:p>
    <w:p w14:paraId="2BF5BDA5" w14:textId="75885446" w:rsidR="00B23CA0" w:rsidRPr="002D3DBF" w:rsidRDefault="004B37A1">
      <w:pPr>
        <w:spacing w:before="40"/>
        <w:rPr>
          <w:rFonts w:ascii="Times New Roman" w:hAnsi="Times New Roman" w:cs="Times New Roman"/>
        </w:rPr>
      </w:pPr>
      <w:r w:rsidRPr="002D3DBF">
        <w:rPr>
          <w:rFonts w:ascii="Times New Roman" w:hAnsi="Times New Roman" w:cs="Times New Roman"/>
          <w:sz w:val="20"/>
        </w:rPr>
        <w:t xml:space="preserve">Note. </w:t>
      </w:r>
      <w:r w:rsidRPr="002D3DBF">
        <w:rPr>
          <w:rFonts w:ascii="Times New Roman" w:hAnsi="Times New Roman" w:cs="Times New Roman"/>
          <w:sz w:val="20"/>
        </w:rPr>
        <w:t>Captures docker build for schnitze1/log-reporter:1.0, the docker run invocation with read-only input bind mount and read-write output bind mount, the JSON analysis report streamed to stdout, the EXIT CODE: 0 confirmation, and the resulting report.json file (727 bytes) written to the host output directory</w:t>
      </w:r>
      <w:r w:rsidR="00A904AB">
        <w:rPr>
          <w:rFonts w:ascii="Times New Roman" w:hAnsi="Times New Roman" w:cs="Times New Roman"/>
          <w:sz w:val="20"/>
        </w:rPr>
        <w:t>.</w:t>
      </w:r>
    </w:p>
    <w:p w14:paraId="0D7935BE" w14:textId="77777777" w:rsidR="00B23CA0" w:rsidRPr="002D3DBF" w:rsidRDefault="004B37A1">
      <w:pPr>
        <w:pStyle w:val="Heading3"/>
        <w:spacing w:after="60"/>
        <w:rPr>
          <w:rFonts w:ascii="Times New Roman" w:hAnsi="Times New Roman" w:cs="Times New Roman"/>
          <w:color w:val="auto"/>
        </w:rPr>
      </w:pPr>
      <w:bookmarkStart w:id="20" w:name="_Toc241442038"/>
      <w:r w:rsidRPr="002D3DBF">
        <w:rPr>
          <w:rFonts w:ascii="Times New Roman" w:hAnsi="Times New Roman" w:cs="Times New Roman"/>
          <w:color w:val="auto"/>
        </w:rPr>
        <w:t>Step 3: Container Lifecycle, Structured Logging, and Exit-Code Verification</w:t>
      </w:r>
      <w:bookmarkEnd w:id="20"/>
    </w:p>
    <w:p w14:paraId="7E0F627B" w14:textId="238C553E" w:rsidR="00B23CA0" w:rsidRPr="002D3DBF" w:rsidRDefault="004B37A1">
      <w:pPr>
        <w:spacing w:after="100"/>
        <w:rPr>
          <w:rFonts w:ascii="Times New Roman" w:hAnsi="Times New Roman" w:cs="Times New Roman"/>
        </w:rPr>
      </w:pPr>
      <w:r w:rsidRPr="002D3DBF">
        <w:rPr>
          <w:rFonts w:ascii="Times New Roman" w:hAnsi="Times New Roman" w:cs="Times New Roman"/>
          <w:b/>
        </w:rPr>
        <w:t xml:space="preserve">Purpose &amp; Usage: </w:t>
      </w:r>
      <w:r w:rsidRPr="002D3DBF">
        <w:rPr>
          <w:rFonts w:ascii="Times New Roman" w:hAnsi="Times New Roman" w:cs="Times New Roman"/>
        </w:rPr>
        <w:t xml:space="preserve">This step is used to verify the complete container lifecycle for the batch workload. A named container (log-reporter-job) is executed without --rm so that it remains inspectable after </w:t>
      </w:r>
      <w:r w:rsidRPr="002D3DBF">
        <w:rPr>
          <w:rFonts w:ascii="Times New Roman" w:hAnsi="Times New Roman" w:cs="Times New Roman"/>
        </w:rPr>
        <w:lastRenderedPageBreak/>
        <w:t xml:space="preserve">termination; docker logs then replays every line the tool wrote to stdout, including the [log-reporter] startup banner, the resolved input and output paths, the analysis summary, and the completion message with an explicit exit code 0. docker ps -a --filter ancestor=schnitze1/log-reporter:1.0 lists the terminated container in </w:t>
      </w:r>
      <w:r w:rsidRPr="002D3DBF">
        <w:rPr>
          <w:rFonts w:ascii="Times New Roman" w:hAnsi="Times New Roman" w:cs="Times New Roman"/>
        </w:rPr>
        <w:t xml:space="preserve">the Exited (0) state, confirming that the process finished cleanly rather than being killed or crashing. Finally, re-reading </w:t>
      </w:r>
      <w:proofErr w:type="gramStart"/>
      <w:r w:rsidRPr="002D3DBF">
        <w:rPr>
          <w:rFonts w:ascii="Times New Roman" w:hAnsi="Times New Roman" w:cs="Times New Roman"/>
        </w:rPr>
        <w:t>report.json</w:t>
      </w:r>
      <w:proofErr w:type="gramEnd"/>
      <w:r w:rsidRPr="002D3DBF">
        <w:rPr>
          <w:rFonts w:ascii="Times New Roman" w:hAnsi="Times New Roman" w:cs="Times New Roman"/>
        </w:rPr>
        <w:t xml:space="preserve"> from the host bind mount confirms that the output artefact is a well-formed JSON document containing generated_at_utc, total_lines_processed, level_counts (DEBUG, INFO, WARNING, ERROR, CRITICAL), keyword_hits, error_line_count, and sample_errors </w:t>
      </w:r>
      <w:proofErr w:type="gramStart"/>
      <w:r w:rsidRPr="002D3DBF">
        <w:rPr>
          <w:rFonts w:ascii="Times New Roman" w:hAnsi="Times New Roman" w:cs="Times New Roman"/>
        </w:rPr>
        <w:t xml:space="preserve">fields </w:t>
      </w:r>
      <w:r w:rsidRPr="002D3DBF">
        <w:rPr>
          <w:rFonts w:ascii="Times New Roman" w:hAnsi="Times New Roman" w:cs="Times New Roman"/>
        </w:rPr>
        <w:t xml:space="preserve"> the</w:t>
      </w:r>
      <w:proofErr w:type="gramEnd"/>
      <w:r w:rsidRPr="002D3DBF">
        <w:rPr>
          <w:rFonts w:ascii="Times New Roman" w:hAnsi="Times New Roman" w:cs="Times New Roman"/>
        </w:rPr>
        <w:t xml:space="preserve"> complete analysis payload produced from the mounted input file.</w:t>
      </w:r>
    </w:p>
    <w:p w14:paraId="2F420C2F" w14:textId="77777777" w:rsidR="00B23CA0" w:rsidRPr="002D3DBF" w:rsidRDefault="004B37A1">
      <w:pPr>
        <w:keepNext/>
        <w:spacing w:before="240" w:after="20"/>
        <w:rPr>
          <w:rFonts w:ascii="Times New Roman" w:hAnsi="Times New Roman" w:cs="Times New Roman"/>
        </w:rPr>
      </w:pPr>
      <w:r w:rsidRPr="002D3DBF">
        <w:rPr>
          <w:rFonts w:ascii="Times New Roman" w:hAnsi="Times New Roman" w:cs="Times New Roman"/>
          <w:b/>
        </w:rPr>
        <w:t>Figure 22</w:t>
      </w:r>
    </w:p>
    <w:p w14:paraId="13DA3886" w14:textId="77777777" w:rsidR="00B23CA0" w:rsidRPr="002D3DBF" w:rsidRDefault="004B37A1">
      <w:pPr>
        <w:keepNext/>
        <w:spacing w:after="80"/>
        <w:rPr>
          <w:rFonts w:ascii="Times New Roman" w:hAnsi="Times New Roman" w:cs="Times New Roman"/>
        </w:rPr>
      </w:pPr>
      <w:r w:rsidRPr="002D3DBF">
        <w:rPr>
          <w:rFonts w:ascii="Times New Roman" w:hAnsi="Times New Roman" w:cs="Times New Roman"/>
        </w:rPr>
        <w:t>Container Lifecycle Replay, Structured stdout Logs, and Exit-Code Confirmation</w:t>
      </w:r>
    </w:p>
    <w:p w14:paraId="35B7312A" w14:textId="52D585D0" w:rsidR="00B23CA0" w:rsidRPr="002D3DBF" w:rsidRDefault="002D3DBF">
      <w:pPr>
        <w:keepNext/>
        <w:spacing w:before="80" w:after="60"/>
        <w:jc w:val="center"/>
        <w:rPr>
          <w:rFonts w:ascii="Times New Roman" w:hAnsi="Times New Roman" w:cs="Times New Roman"/>
        </w:rPr>
      </w:pPr>
      <w:r w:rsidRPr="002D3DBF">
        <w:rPr>
          <w:rFonts w:ascii="Times New Roman" w:hAnsi="Times New Roman" w:cs="Times New Roman"/>
        </w:rPr>
        <w:drawing>
          <wp:anchor distT="0" distB="0" distL="114300" distR="114300" simplePos="0" relativeHeight="251659776" behindDoc="0" locked="0" layoutInCell="1" allowOverlap="1" wp14:anchorId="647B52E1" wp14:editId="3071BC0F">
            <wp:simplePos x="0" y="0"/>
            <wp:positionH relativeFrom="column">
              <wp:posOffset>180975</wp:posOffset>
            </wp:positionH>
            <wp:positionV relativeFrom="paragraph">
              <wp:posOffset>271781</wp:posOffset>
            </wp:positionV>
            <wp:extent cx="4630420" cy="247650"/>
            <wp:effectExtent l="0" t="0" r="0" b="0"/>
            <wp:wrapNone/>
            <wp:docPr id="730218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221486" name=""/>
                    <pic:cNvPicPr/>
                  </pic:nvPicPr>
                  <pic:blipFill>
                    <a:blip r:embed="rId11"/>
                    <a:stretch>
                      <a:fillRect/>
                    </a:stretch>
                  </pic:blipFill>
                  <pic:spPr>
                    <a:xfrm>
                      <a:off x="0" y="0"/>
                      <a:ext cx="4630420" cy="247650"/>
                    </a:xfrm>
                    <a:prstGeom prst="rect">
                      <a:avLst/>
                    </a:prstGeom>
                  </pic:spPr>
                </pic:pic>
              </a:graphicData>
            </a:graphic>
            <wp14:sizeRelH relativeFrom="page">
              <wp14:pctWidth>0</wp14:pctWidth>
            </wp14:sizeRelH>
            <wp14:sizeRelV relativeFrom="page">
              <wp14:pctHeight>0</wp14:pctHeight>
            </wp14:sizeRelV>
          </wp:anchor>
        </w:drawing>
      </w:r>
      <w:r w:rsidRPr="002D3DBF">
        <w:rPr>
          <w:rFonts w:ascii="Times New Roman" w:hAnsi="Times New Roman" w:cs="Times New Roman"/>
        </w:rPr>
        <w:drawing>
          <wp:anchor distT="0" distB="0" distL="114300" distR="114300" simplePos="0" relativeHeight="251637248" behindDoc="0" locked="0" layoutInCell="1" allowOverlap="1" wp14:anchorId="749D4D94" wp14:editId="3D670204">
            <wp:simplePos x="0" y="0"/>
            <wp:positionH relativeFrom="column">
              <wp:posOffset>133350</wp:posOffset>
            </wp:positionH>
            <wp:positionV relativeFrom="paragraph">
              <wp:posOffset>2510154</wp:posOffset>
            </wp:positionV>
            <wp:extent cx="4630420" cy="695325"/>
            <wp:effectExtent l="0" t="0" r="0" b="9525"/>
            <wp:wrapNone/>
            <wp:docPr id="1312638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221486" name=""/>
                    <pic:cNvPicPr/>
                  </pic:nvPicPr>
                  <pic:blipFill>
                    <a:blip r:embed="rId11"/>
                    <a:stretch>
                      <a:fillRect/>
                    </a:stretch>
                  </pic:blipFill>
                  <pic:spPr>
                    <a:xfrm>
                      <a:off x="0" y="0"/>
                      <a:ext cx="4632804" cy="695683"/>
                    </a:xfrm>
                    <a:prstGeom prst="rect">
                      <a:avLst/>
                    </a:prstGeom>
                  </pic:spPr>
                </pic:pic>
              </a:graphicData>
            </a:graphic>
            <wp14:sizeRelH relativeFrom="page">
              <wp14:pctWidth>0</wp14:pctWidth>
            </wp14:sizeRelH>
            <wp14:sizeRelV relativeFrom="page">
              <wp14:pctHeight>0</wp14:pctHeight>
            </wp14:sizeRelV>
          </wp:anchor>
        </w:drawing>
      </w:r>
      <w:r w:rsidR="004B37A1" w:rsidRPr="002D3DBF">
        <w:rPr>
          <w:rFonts w:ascii="Times New Roman" w:hAnsi="Times New Roman" w:cs="Times New Roman"/>
          <w:noProof/>
        </w:rPr>
        <w:drawing>
          <wp:inline distT="0" distB="0" distL="0" distR="0" wp14:anchorId="1559CF95" wp14:editId="543D4FD0">
            <wp:extent cx="5733288" cy="322980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gh Distinction Image 3 CLI Container Lifecycle and Logs.png"/>
                    <pic:cNvPicPr/>
                  </pic:nvPicPr>
                  <pic:blipFill>
                    <a:blip r:embed="rId29"/>
                    <a:stretch>
                      <a:fillRect/>
                    </a:stretch>
                  </pic:blipFill>
                  <pic:spPr>
                    <a:xfrm>
                      <a:off x="0" y="0"/>
                      <a:ext cx="5733288" cy="3229804"/>
                    </a:xfrm>
                    <a:prstGeom prst="rect">
                      <a:avLst/>
                    </a:prstGeom>
                  </pic:spPr>
                </pic:pic>
              </a:graphicData>
            </a:graphic>
          </wp:inline>
        </w:drawing>
      </w:r>
    </w:p>
    <w:p w14:paraId="4FE5F2D8" w14:textId="7D899FE7" w:rsidR="00B23CA0" w:rsidRPr="002D3DBF" w:rsidRDefault="004B37A1">
      <w:pPr>
        <w:spacing w:before="40"/>
        <w:rPr>
          <w:rFonts w:ascii="Times New Roman" w:hAnsi="Times New Roman" w:cs="Times New Roman"/>
        </w:rPr>
      </w:pPr>
      <w:r w:rsidRPr="002D3DBF">
        <w:rPr>
          <w:rFonts w:ascii="Times New Roman" w:hAnsi="Times New Roman" w:cs="Times New Roman"/>
          <w:sz w:val="20"/>
        </w:rPr>
        <w:t xml:space="preserve">Note. </w:t>
      </w:r>
      <w:r w:rsidRPr="002D3DBF">
        <w:rPr>
          <w:rFonts w:ascii="Times New Roman" w:hAnsi="Times New Roman" w:cs="Times New Roman"/>
          <w:sz w:val="20"/>
        </w:rPr>
        <w:t>Shows the named log-reporter-job container executing with bind mounts in text format, docker logs replaying the structured [log-reporter] startup, analysis, and completion lines with EXIT CODE: 0, docker ps -a reporting the container in Exited (0) state, and the host-side output/</w:t>
      </w:r>
      <w:proofErr w:type="spellStart"/>
      <w:r w:rsidRPr="002D3DBF">
        <w:rPr>
          <w:rFonts w:ascii="Times New Roman" w:hAnsi="Times New Roman" w:cs="Times New Roman"/>
          <w:sz w:val="20"/>
        </w:rPr>
        <w:t>report</w:t>
      </w:r>
      <w:r w:rsidRPr="002D3DBF">
        <w:rPr>
          <w:rFonts w:ascii="Times New Roman" w:hAnsi="Times New Roman" w:cs="Times New Roman"/>
          <w:sz w:val="20"/>
        </w:rPr>
        <w:t>.json</w:t>
      </w:r>
      <w:proofErr w:type="spellEnd"/>
      <w:r w:rsidRPr="002D3DBF">
        <w:rPr>
          <w:rFonts w:ascii="Times New Roman" w:hAnsi="Times New Roman" w:cs="Times New Roman"/>
          <w:sz w:val="20"/>
        </w:rPr>
        <w:t xml:space="preserve"> artefact contents. Verifies full batch container lifecycle, logging, and persistent volume I/O. </w:t>
      </w:r>
    </w:p>
    <w:p w14:paraId="43A23976" w14:textId="77777777" w:rsidR="00B23CA0" w:rsidRPr="002D3DBF" w:rsidRDefault="004B37A1">
      <w:pPr>
        <w:pStyle w:val="Heading3"/>
        <w:spacing w:after="60"/>
        <w:rPr>
          <w:rFonts w:ascii="Times New Roman" w:hAnsi="Times New Roman" w:cs="Times New Roman"/>
          <w:color w:val="auto"/>
        </w:rPr>
      </w:pPr>
      <w:bookmarkStart w:id="21" w:name="_Toc241442039"/>
      <w:r w:rsidRPr="002D3DBF">
        <w:rPr>
          <w:rFonts w:ascii="Times New Roman" w:hAnsi="Times New Roman" w:cs="Times New Roman"/>
          <w:color w:val="auto"/>
        </w:rPr>
        <w:t>Step 4: Consolidated Deployment State Overview</w:t>
      </w:r>
      <w:bookmarkEnd w:id="21"/>
    </w:p>
    <w:p w14:paraId="41833A69" w14:textId="01B8AB34" w:rsidR="00B23CA0" w:rsidRPr="002D3DBF" w:rsidRDefault="004B37A1">
      <w:pPr>
        <w:spacing w:after="100"/>
        <w:rPr>
          <w:rFonts w:ascii="Times New Roman" w:hAnsi="Times New Roman" w:cs="Times New Roman"/>
        </w:rPr>
      </w:pPr>
      <w:r w:rsidRPr="002D3DBF">
        <w:rPr>
          <w:rFonts w:ascii="Times New Roman" w:hAnsi="Times New Roman" w:cs="Times New Roman"/>
          <w:b/>
        </w:rPr>
        <w:t xml:space="preserve">Purpose &amp; Usage: </w:t>
      </w:r>
      <w:r w:rsidRPr="002D3DBF">
        <w:rPr>
          <w:rFonts w:ascii="Times New Roman" w:hAnsi="Times New Roman" w:cs="Times New Roman"/>
        </w:rPr>
        <w:t xml:space="preserve">This step is used to capture a consolidated snapshot of the entire Docker environment after all four tasks completed. docker ps lists the concurrently running web-service containers (flask-calculator on host port 5000, flask-secondary on the WSL secondary host port 5001, and unit-converter on host port 8080) alongside unrelated pre-existing workloads, demonstrating that multiple independently built images coexist on the same host without port or name conflicts. </w:t>
      </w:r>
      <w:r w:rsidRPr="002D3DBF">
        <w:rPr>
          <w:rFonts w:ascii="Times New Roman" w:hAnsi="Times New Roman" w:cs="Times New Roman"/>
        </w:rPr>
        <w:t>docker volume ls and docker network ls provide supporting evidence of the storage and networking objects provisioned during the exercises.</w:t>
      </w:r>
    </w:p>
    <w:p w14:paraId="6264A01D" w14:textId="77777777" w:rsidR="00B23CA0" w:rsidRPr="002D3DBF" w:rsidRDefault="004B37A1">
      <w:pPr>
        <w:keepNext/>
        <w:spacing w:before="240" w:after="20"/>
        <w:rPr>
          <w:rFonts w:ascii="Times New Roman" w:hAnsi="Times New Roman" w:cs="Times New Roman"/>
        </w:rPr>
      </w:pPr>
      <w:r w:rsidRPr="002D3DBF">
        <w:rPr>
          <w:rFonts w:ascii="Times New Roman" w:hAnsi="Times New Roman" w:cs="Times New Roman"/>
          <w:b/>
        </w:rPr>
        <w:lastRenderedPageBreak/>
        <w:t>Figure 23</w:t>
      </w:r>
    </w:p>
    <w:p w14:paraId="495F6DCC" w14:textId="77777777" w:rsidR="00B23CA0" w:rsidRPr="002D3DBF" w:rsidRDefault="004B37A1">
      <w:pPr>
        <w:keepNext/>
        <w:spacing w:after="80"/>
        <w:rPr>
          <w:rFonts w:ascii="Times New Roman" w:hAnsi="Times New Roman" w:cs="Times New Roman"/>
        </w:rPr>
      </w:pPr>
      <w:r w:rsidRPr="002D3DBF">
        <w:rPr>
          <w:rFonts w:ascii="Times New Roman" w:hAnsi="Times New Roman" w:cs="Times New Roman"/>
        </w:rPr>
        <w:t>Consolidated Docker Container, Image, Volume, and Network Inventory</w:t>
      </w:r>
    </w:p>
    <w:p w14:paraId="6D040F36" w14:textId="6E2DBF5A" w:rsidR="00B23CA0" w:rsidRPr="002D3DBF" w:rsidRDefault="002D3DBF">
      <w:pPr>
        <w:keepNext/>
        <w:spacing w:before="80" w:after="60"/>
        <w:jc w:val="center"/>
        <w:rPr>
          <w:rFonts w:ascii="Times New Roman" w:hAnsi="Times New Roman" w:cs="Times New Roman"/>
        </w:rPr>
      </w:pPr>
      <w:r w:rsidRPr="002D3DBF">
        <w:rPr>
          <w:rFonts w:ascii="Times New Roman" w:hAnsi="Times New Roman" w:cs="Times New Roman"/>
        </w:rPr>
        <w:drawing>
          <wp:anchor distT="0" distB="0" distL="114300" distR="114300" simplePos="0" relativeHeight="251653632" behindDoc="0" locked="0" layoutInCell="1" allowOverlap="1" wp14:anchorId="6C12DBD9" wp14:editId="57DDD1B3">
            <wp:simplePos x="0" y="0"/>
            <wp:positionH relativeFrom="column">
              <wp:posOffset>142875</wp:posOffset>
            </wp:positionH>
            <wp:positionV relativeFrom="paragraph">
              <wp:posOffset>262255</wp:posOffset>
            </wp:positionV>
            <wp:extent cx="4133850" cy="95250"/>
            <wp:effectExtent l="0" t="0" r="0" b="0"/>
            <wp:wrapNone/>
            <wp:docPr id="195446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221486" name=""/>
                    <pic:cNvPicPr/>
                  </pic:nvPicPr>
                  <pic:blipFill>
                    <a:blip r:embed="rId11"/>
                    <a:stretch>
                      <a:fillRect/>
                    </a:stretch>
                  </pic:blipFill>
                  <pic:spPr>
                    <a:xfrm>
                      <a:off x="0" y="0"/>
                      <a:ext cx="4133850" cy="95250"/>
                    </a:xfrm>
                    <a:prstGeom prst="rect">
                      <a:avLst/>
                    </a:prstGeom>
                  </pic:spPr>
                </pic:pic>
              </a:graphicData>
            </a:graphic>
            <wp14:sizeRelH relativeFrom="page">
              <wp14:pctWidth>0</wp14:pctWidth>
            </wp14:sizeRelH>
            <wp14:sizeRelV relativeFrom="page">
              <wp14:pctHeight>0</wp14:pctHeight>
            </wp14:sizeRelV>
          </wp:anchor>
        </w:drawing>
      </w:r>
      <w:r w:rsidRPr="002D3DBF">
        <w:rPr>
          <w:rFonts w:ascii="Times New Roman" w:hAnsi="Times New Roman" w:cs="Times New Roman"/>
        </w:rPr>
        <w:drawing>
          <wp:anchor distT="0" distB="0" distL="114300" distR="114300" simplePos="0" relativeHeight="251633152" behindDoc="0" locked="0" layoutInCell="1" allowOverlap="1" wp14:anchorId="6F2310D1" wp14:editId="3DA94578">
            <wp:simplePos x="0" y="0"/>
            <wp:positionH relativeFrom="column">
              <wp:posOffset>171450</wp:posOffset>
            </wp:positionH>
            <wp:positionV relativeFrom="paragraph">
              <wp:posOffset>2509520</wp:posOffset>
            </wp:positionV>
            <wp:extent cx="4133850" cy="391160"/>
            <wp:effectExtent l="0" t="0" r="0" b="8890"/>
            <wp:wrapNone/>
            <wp:docPr id="552091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221486" name=""/>
                    <pic:cNvPicPr/>
                  </pic:nvPicPr>
                  <pic:blipFill>
                    <a:blip r:embed="rId11"/>
                    <a:stretch>
                      <a:fillRect/>
                    </a:stretch>
                  </pic:blipFill>
                  <pic:spPr>
                    <a:xfrm>
                      <a:off x="0" y="0"/>
                      <a:ext cx="4133850" cy="391160"/>
                    </a:xfrm>
                    <a:prstGeom prst="rect">
                      <a:avLst/>
                    </a:prstGeom>
                  </pic:spPr>
                </pic:pic>
              </a:graphicData>
            </a:graphic>
            <wp14:sizeRelH relativeFrom="page">
              <wp14:pctWidth>0</wp14:pctWidth>
            </wp14:sizeRelH>
            <wp14:sizeRelV relativeFrom="page">
              <wp14:pctHeight>0</wp14:pctHeight>
            </wp14:sizeRelV>
          </wp:anchor>
        </w:drawing>
      </w:r>
      <w:r w:rsidR="004B37A1" w:rsidRPr="002D3DBF">
        <w:rPr>
          <w:rFonts w:ascii="Times New Roman" w:hAnsi="Times New Roman" w:cs="Times New Roman"/>
          <w:noProof/>
        </w:rPr>
        <w:drawing>
          <wp:inline distT="0" distB="0" distL="0" distR="0" wp14:anchorId="2AE52D80" wp14:editId="350F5CB2">
            <wp:extent cx="5733288" cy="322980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gh Distinction Image 4 Final Deployment State Overview.png"/>
                    <pic:cNvPicPr/>
                  </pic:nvPicPr>
                  <pic:blipFill>
                    <a:blip r:embed="rId30"/>
                    <a:stretch>
                      <a:fillRect/>
                    </a:stretch>
                  </pic:blipFill>
                  <pic:spPr>
                    <a:xfrm>
                      <a:off x="0" y="0"/>
                      <a:ext cx="5733288" cy="3229804"/>
                    </a:xfrm>
                    <a:prstGeom prst="rect">
                      <a:avLst/>
                    </a:prstGeom>
                  </pic:spPr>
                </pic:pic>
              </a:graphicData>
            </a:graphic>
          </wp:inline>
        </w:drawing>
      </w:r>
    </w:p>
    <w:p w14:paraId="4FC87E3B" w14:textId="19770FC9" w:rsidR="00B23CA0" w:rsidRPr="002D3DBF" w:rsidRDefault="004B37A1">
      <w:pPr>
        <w:spacing w:before="40"/>
        <w:rPr>
          <w:rFonts w:ascii="Times New Roman" w:hAnsi="Times New Roman" w:cs="Times New Roman"/>
        </w:rPr>
      </w:pPr>
      <w:r w:rsidRPr="002D3DBF">
        <w:rPr>
          <w:rFonts w:ascii="Times New Roman" w:hAnsi="Times New Roman" w:cs="Times New Roman"/>
          <w:sz w:val="20"/>
        </w:rPr>
        <w:t>Note. Displays the final docker ps table (flask-calculator, unit-converter, flask-secondary, and supporting containers), docker images schnitze1 listing flask-calculator:1.0</w:t>
      </w:r>
      <w:proofErr w:type="gramStart"/>
      <w:r w:rsidRPr="002D3DBF">
        <w:rPr>
          <w:rFonts w:ascii="Times New Roman" w:hAnsi="Times New Roman" w:cs="Times New Roman"/>
          <w:sz w:val="20"/>
        </w:rPr>
        <w:t>/:latest</w:t>
      </w:r>
      <w:proofErr w:type="gramEnd"/>
      <w:r w:rsidRPr="002D3DBF">
        <w:rPr>
          <w:rFonts w:ascii="Times New Roman" w:hAnsi="Times New Roman" w:cs="Times New Roman"/>
          <w:sz w:val="20"/>
        </w:rPr>
        <w:t xml:space="preserve"> (204 MB), ops-dashboard:1.0, and log-reporter:1.0, plus docker volume ls and docker network ls. Provides a single consolidated audit snapshot of the completed Docker deployment portfolio. </w:t>
      </w:r>
    </w:p>
    <w:p w14:paraId="599F81C3" w14:textId="77777777" w:rsidR="00B23CA0" w:rsidRPr="002D3DBF" w:rsidRDefault="004B37A1">
      <w:pPr>
        <w:pStyle w:val="Heading1"/>
        <w:spacing w:before="360" w:after="120"/>
        <w:jc w:val="center"/>
        <w:rPr>
          <w:rFonts w:ascii="Times New Roman" w:hAnsi="Times New Roman" w:cs="Times New Roman"/>
          <w:color w:val="auto"/>
        </w:rPr>
      </w:pPr>
      <w:bookmarkStart w:id="22" w:name="_Toc241442040"/>
      <w:r w:rsidRPr="002D3DBF">
        <w:rPr>
          <w:rFonts w:ascii="Times New Roman" w:hAnsi="Times New Roman" w:cs="Times New Roman"/>
          <w:color w:val="auto"/>
          <w:sz w:val="26"/>
        </w:rPr>
        <w:t>2. Self-Troubleshooting &amp; Possible Problems Checklist</w:t>
      </w:r>
      <w:bookmarkEnd w:id="22"/>
    </w:p>
    <w:p w14:paraId="5741F7FF" w14:textId="14F561ED" w:rsidR="00B23CA0" w:rsidRPr="002D3DBF" w:rsidRDefault="004B37A1">
      <w:pPr>
        <w:spacing w:after="100"/>
        <w:rPr>
          <w:rFonts w:ascii="Times New Roman" w:hAnsi="Times New Roman" w:cs="Times New Roman"/>
        </w:rPr>
      </w:pPr>
      <w:r w:rsidRPr="002D3DBF">
        <w:rPr>
          <w:rFonts w:ascii="Times New Roman" w:hAnsi="Times New Roman" w:cs="Times New Roman"/>
        </w:rPr>
        <w:t>The following issue was encountered during execution of the deployment workflow</w:t>
      </w:r>
      <w:r w:rsidR="00A904AB">
        <w:rPr>
          <w:rFonts w:ascii="Times New Roman" w:hAnsi="Times New Roman" w:cs="Times New Roman"/>
        </w:rPr>
        <w:t>.</w:t>
      </w:r>
    </w:p>
    <w:p w14:paraId="18D3C988" w14:textId="77777777" w:rsidR="00B23CA0" w:rsidRPr="002D3DBF" w:rsidRDefault="004B37A1">
      <w:pPr>
        <w:pStyle w:val="Heading2"/>
        <w:spacing w:before="280" w:after="80"/>
        <w:rPr>
          <w:rFonts w:ascii="Times New Roman" w:hAnsi="Times New Roman" w:cs="Times New Roman"/>
          <w:color w:val="auto"/>
        </w:rPr>
      </w:pPr>
      <w:bookmarkStart w:id="23" w:name="_Toc241442041"/>
      <w:r w:rsidRPr="002D3DBF">
        <w:rPr>
          <w:rFonts w:ascii="Times New Roman" w:hAnsi="Times New Roman" w:cs="Times New Roman"/>
          <w:color w:val="auto"/>
          <w:sz w:val="24"/>
        </w:rPr>
        <w:t>Pass Task 4.1 Troubleshooting &amp; Errors</w:t>
      </w:r>
      <w:bookmarkEnd w:id="23"/>
    </w:p>
    <w:p w14:paraId="0FE71C5C" w14:textId="5B53D530" w:rsidR="00B23CA0" w:rsidRPr="002D3DBF" w:rsidRDefault="004B37A1">
      <w:pPr>
        <w:pStyle w:val="Heading3"/>
        <w:spacing w:after="60"/>
        <w:rPr>
          <w:rFonts w:ascii="Times New Roman" w:hAnsi="Times New Roman" w:cs="Times New Roman"/>
          <w:color w:val="auto"/>
        </w:rPr>
      </w:pPr>
      <w:bookmarkStart w:id="24" w:name="_Toc241442042"/>
      <w:r w:rsidRPr="002D3DBF">
        <w:rPr>
          <w:rFonts w:ascii="Times New Roman" w:hAnsi="Times New Roman" w:cs="Times New Roman"/>
          <w:color w:val="auto"/>
        </w:rPr>
        <w:t xml:space="preserve">Issue 1: Docker Daemon Connection </w:t>
      </w:r>
      <w:r w:rsidR="002D3DBF" w:rsidRPr="002D3DBF">
        <w:rPr>
          <w:rFonts w:ascii="Times New Roman" w:hAnsi="Times New Roman" w:cs="Times New Roman"/>
          <w:color w:val="auto"/>
        </w:rPr>
        <w:t>Error Docker</w:t>
      </w:r>
      <w:r w:rsidRPr="002D3DBF">
        <w:rPr>
          <w:rFonts w:ascii="Times New Roman" w:hAnsi="Times New Roman" w:cs="Times New Roman"/>
          <w:color w:val="auto"/>
        </w:rPr>
        <w:t xml:space="preserve"> Engine Not Reachable from the CLI</w:t>
      </w:r>
      <w:bookmarkEnd w:id="24"/>
    </w:p>
    <w:p w14:paraId="3037A082" w14:textId="77777777" w:rsidR="00B23CA0" w:rsidRPr="002D3DBF" w:rsidRDefault="004B37A1">
      <w:pPr>
        <w:spacing w:after="40"/>
        <w:rPr>
          <w:rFonts w:ascii="Times New Roman" w:hAnsi="Times New Roman" w:cs="Times New Roman"/>
        </w:rPr>
      </w:pPr>
      <w:r w:rsidRPr="002D3DBF">
        <w:rPr>
          <w:rFonts w:ascii="Times New Roman" w:hAnsi="Times New Roman" w:cs="Times New Roman"/>
          <w:b/>
        </w:rPr>
        <w:t xml:space="preserve">Cause: </w:t>
      </w:r>
      <w:r w:rsidRPr="002D3DBF">
        <w:rPr>
          <w:rFonts w:ascii="Times New Roman" w:hAnsi="Times New Roman" w:cs="Times New Roman"/>
        </w:rPr>
        <w:t>The Docker Desktop background service (</w:t>
      </w:r>
      <w:proofErr w:type="gramStart"/>
      <w:r w:rsidRPr="002D3DBF">
        <w:rPr>
          <w:rFonts w:ascii="Times New Roman" w:hAnsi="Times New Roman" w:cs="Times New Roman"/>
        </w:rPr>
        <w:t>com.docker</w:t>
      </w:r>
      <w:proofErr w:type="gramEnd"/>
      <w:r w:rsidRPr="002D3DBF">
        <w:rPr>
          <w:rFonts w:ascii="Times New Roman" w:hAnsi="Times New Roman" w:cs="Times New Roman"/>
        </w:rPr>
        <w:t>.service) and the Linux-engine VM were not running when the Docker CLI was first invoked. Docker Desktop is not a continuously running Windows service by default on many workstations; the engine is started on demand when the Docker Desktop application is launched, and the CLI communicates with it exclusively over the named pipe //./pipe/dockerDesktopLinuxEngine. If the Desktop application is closed, crashed, or still initialising, every subsequent docker comm</w:t>
      </w:r>
      <w:r w:rsidRPr="002D3DBF">
        <w:rPr>
          <w:rFonts w:ascii="Times New Roman" w:hAnsi="Times New Roman" w:cs="Times New Roman"/>
        </w:rPr>
        <w:t>and fails before any container logic is reached.</w:t>
      </w:r>
    </w:p>
    <w:p w14:paraId="61155FB6" w14:textId="77777777" w:rsidR="00B23CA0" w:rsidRPr="002D3DBF" w:rsidRDefault="004B37A1">
      <w:pPr>
        <w:spacing w:after="40"/>
        <w:rPr>
          <w:rFonts w:ascii="Times New Roman" w:hAnsi="Times New Roman" w:cs="Times New Roman"/>
        </w:rPr>
      </w:pPr>
      <w:r w:rsidRPr="002D3DBF">
        <w:rPr>
          <w:rFonts w:ascii="Times New Roman" w:hAnsi="Times New Roman" w:cs="Times New Roman"/>
          <w:b/>
        </w:rPr>
        <w:t xml:space="preserve">Symptoms: </w:t>
      </w:r>
      <w:r w:rsidRPr="002D3DBF">
        <w:rPr>
          <w:rFonts w:ascii="Times New Roman" w:hAnsi="Times New Roman" w:cs="Times New Roman"/>
        </w:rPr>
        <w:t xml:space="preserve">Any docker command (docker version, docker images, docker ps) returned an immediate connection error identical </w:t>
      </w:r>
      <w:proofErr w:type="gramStart"/>
      <w:r w:rsidRPr="002D3DBF">
        <w:rPr>
          <w:rFonts w:ascii="Times New Roman" w:hAnsi="Times New Roman" w:cs="Times New Roman"/>
        </w:rPr>
        <w:t>to:</w:t>
      </w:r>
      <w:proofErr w:type="gramEnd"/>
      <w:r w:rsidRPr="002D3DBF">
        <w:rPr>
          <w:rFonts w:ascii="Times New Roman" w:hAnsi="Times New Roman" w:cs="Times New Roman"/>
        </w:rPr>
        <w:t xml:space="preserve"> error during connect: Get "http://%2F%2F.%2Fpipe%2FdockerDesktopLinuxEngine/v1.51/version": open //./pipe/dockerDesktopLinuxEngine: The system cannot find the file specified. The client section of docker version reported successfully (Client: Version 28.5.1) while the Server section was absent, which is the signature diagnostic for a client-healthy but daemon-unreachable state.</w:t>
      </w:r>
    </w:p>
    <w:p w14:paraId="0C05A3B6" w14:textId="77777777" w:rsidR="00B23CA0" w:rsidRPr="002D3DBF" w:rsidRDefault="004B37A1">
      <w:pPr>
        <w:spacing w:after="40"/>
        <w:rPr>
          <w:rFonts w:ascii="Times New Roman" w:hAnsi="Times New Roman" w:cs="Times New Roman"/>
        </w:rPr>
      </w:pPr>
      <w:r w:rsidRPr="002D3DBF">
        <w:rPr>
          <w:rFonts w:ascii="Times New Roman" w:hAnsi="Times New Roman" w:cs="Times New Roman"/>
          <w:b/>
        </w:rPr>
        <w:lastRenderedPageBreak/>
        <w:t xml:space="preserve">Solution: </w:t>
      </w:r>
      <w:r w:rsidRPr="002D3DBF">
        <w:rPr>
          <w:rFonts w:ascii="Times New Roman" w:hAnsi="Times New Roman" w:cs="Times New Roman"/>
        </w:rPr>
        <w:t xml:space="preserve">Launched Docker Desktop from C:\Program Files\Docker\Docker\Docker Desktop.exe and waited for the engine initialisation to complete (verified by the Windows service </w:t>
      </w:r>
      <w:proofErr w:type="gramStart"/>
      <w:r w:rsidRPr="002D3DBF">
        <w:rPr>
          <w:rFonts w:ascii="Times New Roman" w:hAnsi="Times New Roman" w:cs="Times New Roman"/>
        </w:rPr>
        <w:t>com.docker</w:t>
      </w:r>
      <w:proofErr w:type="gramEnd"/>
      <w:r w:rsidRPr="002D3DBF">
        <w:rPr>
          <w:rFonts w:ascii="Times New Roman" w:hAnsi="Times New Roman" w:cs="Times New Roman"/>
        </w:rPr>
        <w:t>.service transitioning to Running and by docker version subsequently reporting both Client and Server sections). The named pipe was then created and all downstream docker build, docker run, and docker push operations proceeded without further connectivity errors. This issue is a host-service availability problem rather than a container</w:t>
      </w:r>
      <w:r w:rsidRPr="002D3DBF">
        <w:rPr>
          <w:rFonts w:ascii="Times New Roman" w:hAnsi="Times New Roman" w:cs="Times New Roman"/>
        </w:rPr>
        <w:t xml:space="preserve"> or image defect, and is resolved by ensuring Docker Desktop is running before any CLI invocation:</w:t>
      </w:r>
    </w:p>
    <w:p w14:paraId="4F662162" w14:textId="77777777" w:rsidR="00B23CA0" w:rsidRPr="002D3DBF" w:rsidRDefault="004B37A1">
      <w:pPr>
        <w:spacing w:before="80" w:after="120"/>
        <w:ind w:left="432"/>
        <w:rPr>
          <w:rFonts w:ascii="Times New Roman" w:hAnsi="Times New Roman" w:cs="Times New Roman"/>
        </w:rPr>
      </w:pPr>
      <w:r w:rsidRPr="002D3DBF">
        <w:rPr>
          <w:rFonts w:ascii="Times New Roman" w:hAnsi="Times New Roman" w:cs="Times New Roman"/>
          <w:sz w:val="19"/>
        </w:rPr>
        <w:t>Start-Process 'C:\Program Files\Docker\Docker\Docker Desktop.exe'</w:t>
      </w:r>
      <w:r w:rsidRPr="002D3DBF">
        <w:rPr>
          <w:rFonts w:ascii="Times New Roman" w:hAnsi="Times New Roman" w:cs="Times New Roman"/>
          <w:sz w:val="19"/>
        </w:rPr>
        <w:br/>
        <w:t># wait until: docker version reports both Client and Server sections</w:t>
      </w:r>
    </w:p>
    <w:p w14:paraId="1C1B8325" w14:textId="77777777" w:rsidR="00B23CA0" w:rsidRPr="002D3DBF" w:rsidRDefault="004B37A1">
      <w:pPr>
        <w:pStyle w:val="Heading1"/>
        <w:spacing w:before="360" w:after="120"/>
        <w:jc w:val="center"/>
        <w:rPr>
          <w:rFonts w:ascii="Times New Roman" w:hAnsi="Times New Roman" w:cs="Times New Roman"/>
          <w:color w:val="auto"/>
        </w:rPr>
      </w:pPr>
      <w:bookmarkStart w:id="25" w:name="_Toc241442043"/>
      <w:r w:rsidRPr="002D3DBF">
        <w:rPr>
          <w:rFonts w:ascii="Times New Roman" w:hAnsi="Times New Roman" w:cs="Times New Roman"/>
          <w:color w:val="auto"/>
          <w:sz w:val="26"/>
        </w:rPr>
        <w:t>3. References</w:t>
      </w:r>
      <w:bookmarkEnd w:id="25"/>
    </w:p>
    <w:p w14:paraId="6682F469" w14:textId="77777777" w:rsidR="00B23CA0" w:rsidRPr="002D3DBF" w:rsidRDefault="004B37A1">
      <w:pPr>
        <w:spacing w:after="120"/>
        <w:ind w:left="720" w:hanging="720"/>
        <w:rPr>
          <w:rFonts w:ascii="Times New Roman" w:hAnsi="Times New Roman" w:cs="Times New Roman"/>
        </w:rPr>
      </w:pPr>
      <w:r w:rsidRPr="002D3DBF">
        <w:rPr>
          <w:rFonts w:ascii="Times New Roman" w:hAnsi="Times New Roman" w:cs="Times New Roman"/>
        </w:rPr>
        <w:t>American Psychological Association. (2020). Publication manual of the American Psychological Association (7th ed.). https://doi.org/10.1037/0000165-000</w:t>
      </w:r>
    </w:p>
    <w:p w14:paraId="48E75568" w14:textId="77777777" w:rsidR="00B23CA0" w:rsidRPr="002D3DBF" w:rsidRDefault="004B37A1">
      <w:pPr>
        <w:spacing w:after="120"/>
        <w:ind w:left="720" w:hanging="720"/>
        <w:rPr>
          <w:rFonts w:ascii="Times New Roman" w:hAnsi="Times New Roman" w:cs="Times New Roman"/>
        </w:rPr>
      </w:pPr>
      <w:r w:rsidRPr="002D3DBF">
        <w:rPr>
          <w:rFonts w:ascii="Times New Roman" w:hAnsi="Times New Roman" w:cs="Times New Roman"/>
        </w:rPr>
        <w:t>Docker, Inc. (2026). Docker Desktop release notes (Version 4.92.0). Docker Docs. https://docs.docker.com/desktop/release-notes/</w:t>
      </w:r>
    </w:p>
    <w:p w14:paraId="6DC45AE2" w14:textId="77777777" w:rsidR="00B23CA0" w:rsidRPr="002D3DBF" w:rsidRDefault="004B37A1">
      <w:pPr>
        <w:spacing w:after="120"/>
        <w:ind w:left="720" w:hanging="720"/>
        <w:rPr>
          <w:rFonts w:ascii="Times New Roman" w:hAnsi="Times New Roman" w:cs="Times New Roman"/>
        </w:rPr>
      </w:pPr>
      <w:r w:rsidRPr="002D3DBF">
        <w:rPr>
          <w:rFonts w:ascii="Times New Roman" w:hAnsi="Times New Roman" w:cs="Times New Roman"/>
        </w:rPr>
        <w:t>Docker, Inc. (2026). Dockerfile reference. Docker Docs. https://docs.docker.com/engine/reference/builder/</w:t>
      </w:r>
    </w:p>
    <w:p w14:paraId="20DF83B8" w14:textId="77777777" w:rsidR="00B23CA0" w:rsidRPr="002D3DBF" w:rsidRDefault="004B37A1">
      <w:pPr>
        <w:spacing w:after="120"/>
        <w:ind w:left="720" w:hanging="720"/>
        <w:rPr>
          <w:rFonts w:ascii="Times New Roman" w:hAnsi="Times New Roman" w:cs="Times New Roman"/>
        </w:rPr>
      </w:pPr>
      <w:r w:rsidRPr="002D3DBF">
        <w:rPr>
          <w:rFonts w:ascii="Times New Roman" w:hAnsi="Times New Roman" w:cs="Times New Roman"/>
        </w:rPr>
        <w:t>Docker, Inc. (2026). Docker Hub: Container image library and registry. https://hub.docker.com/</w:t>
      </w:r>
    </w:p>
    <w:p w14:paraId="39CCE7CF" w14:textId="77777777" w:rsidR="00B23CA0" w:rsidRPr="002D3DBF" w:rsidRDefault="004B37A1">
      <w:pPr>
        <w:spacing w:after="120"/>
        <w:ind w:left="720" w:hanging="720"/>
        <w:rPr>
          <w:rFonts w:ascii="Times New Roman" w:hAnsi="Times New Roman" w:cs="Times New Roman"/>
        </w:rPr>
      </w:pPr>
      <w:r w:rsidRPr="002D3DBF">
        <w:rPr>
          <w:rFonts w:ascii="Times New Roman" w:hAnsi="Times New Roman" w:cs="Times New Roman"/>
        </w:rPr>
        <w:t>Docker, Inc. (2026). Multi-stage builds. Docker Docs. https://docs.docker.com/build/building/multi-stage/</w:t>
      </w:r>
    </w:p>
    <w:p w14:paraId="04E5D25C" w14:textId="77777777" w:rsidR="00B23CA0" w:rsidRPr="002D3DBF" w:rsidRDefault="004B37A1">
      <w:pPr>
        <w:spacing w:after="120"/>
        <w:ind w:left="720" w:hanging="720"/>
        <w:rPr>
          <w:rFonts w:ascii="Times New Roman" w:hAnsi="Times New Roman" w:cs="Times New Roman"/>
        </w:rPr>
      </w:pPr>
      <w:r w:rsidRPr="002D3DBF">
        <w:rPr>
          <w:rFonts w:ascii="Times New Roman" w:hAnsi="Times New Roman" w:cs="Times New Roman"/>
        </w:rPr>
        <w:t>Grinberg, M. (2023). Flask: A lightweight WSGI web application framework (Version 3.0.3) [Software]. https://flask.palletsprojects.com/</w:t>
      </w:r>
    </w:p>
    <w:p w14:paraId="7FC3C4F2" w14:textId="77777777" w:rsidR="00B23CA0" w:rsidRPr="002D3DBF" w:rsidRDefault="004B37A1">
      <w:pPr>
        <w:spacing w:after="120"/>
        <w:ind w:left="720" w:hanging="720"/>
        <w:rPr>
          <w:rFonts w:ascii="Times New Roman" w:hAnsi="Times New Roman" w:cs="Times New Roman"/>
        </w:rPr>
      </w:pPr>
      <w:r w:rsidRPr="002D3DBF">
        <w:rPr>
          <w:rFonts w:ascii="Times New Roman" w:hAnsi="Times New Roman" w:cs="Times New Roman"/>
        </w:rPr>
        <w:t>Microsoft Corporation. (2026). Windows Subsystem for Linux documentation. Microsoft Learn. https://learn.microsoft.com/en-us/windows/wsl/</w:t>
      </w:r>
    </w:p>
    <w:p w14:paraId="14677A98" w14:textId="77777777" w:rsidR="00B23CA0" w:rsidRPr="002D3DBF" w:rsidRDefault="004B37A1">
      <w:pPr>
        <w:spacing w:after="120"/>
        <w:ind w:left="720" w:hanging="720"/>
        <w:rPr>
          <w:rFonts w:ascii="Times New Roman" w:hAnsi="Times New Roman" w:cs="Times New Roman"/>
        </w:rPr>
      </w:pPr>
      <w:r w:rsidRPr="002D3DBF">
        <w:rPr>
          <w:rFonts w:ascii="Times New Roman" w:hAnsi="Times New Roman" w:cs="Times New Roman"/>
        </w:rPr>
        <w:t>Ramírez, S. (2024). FastAPI: High-performance web framework for building APIs with Python (Version 0.115.0) [Software]. https://fastapi.tiangolo.com/</w:t>
      </w:r>
    </w:p>
    <w:sectPr w:rsidR="00B23CA0" w:rsidRPr="002D3DBF" w:rsidSect="002D3DBF">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6721293">
    <w:abstractNumId w:val="8"/>
  </w:num>
  <w:num w:numId="2" w16cid:durableId="2144030995">
    <w:abstractNumId w:val="6"/>
  </w:num>
  <w:num w:numId="3" w16cid:durableId="544946754">
    <w:abstractNumId w:val="5"/>
  </w:num>
  <w:num w:numId="4" w16cid:durableId="1454596755">
    <w:abstractNumId w:val="4"/>
  </w:num>
  <w:num w:numId="5" w16cid:durableId="2123063042">
    <w:abstractNumId w:val="7"/>
  </w:num>
  <w:num w:numId="6" w16cid:durableId="139461555">
    <w:abstractNumId w:val="3"/>
  </w:num>
  <w:num w:numId="7" w16cid:durableId="1961565045">
    <w:abstractNumId w:val="2"/>
  </w:num>
  <w:num w:numId="8" w16cid:durableId="1242913280">
    <w:abstractNumId w:val="1"/>
  </w:num>
  <w:num w:numId="9" w16cid:durableId="18965012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3DBF"/>
    <w:rsid w:val="002E48C9"/>
    <w:rsid w:val="00326F90"/>
    <w:rsid w:val="005D7A0F"/>
    <w:rsid w:val="007867AD"/>
    <w:rsid w:val="008329CD"/>
    <w:rsid w:val="00A904AB"/>
    <w:rsid w:val="00AA1D8D"/>
    <w:rsid w:val="00B23CA0"/>
    <w:rsid w:val="00B47730"/>
    <w:rsid w:val="00C514A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2383F2"/>
  <w14:defaultImageDpi w14:val="300"/>
  <w15:docId w15:val="{B3490899-0C40-484A-98D4-E6A30F67C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2D3DBF"/>
    <w:pPr>
      <w:spacing w:after="100"/>
    </w:pPr>
  </w:style>
  <w:style w:type="paragraph" w:styleId="TOC2">
    <w:name w:val="toc 2"/>
    <w:basedOn w:val="Normal"/>
    <w:next w:val="Normal"/>
    <w:autoRedefine/>
    <w:uiPriority w:val="39"/>
    <w:unhideWhenUsed/>
    <w:rsid w:val="002D3DBF"/>
    <w:pPr>
      <w:spacing w:after="100"/>
      <w:ind w:left="220"/>
    </w:pPr>
  </w:style>
  <w:style w:type="paragraph" w:styleId="TOC3">
    <w:name w:val="toc 3"/>
    <w:basedOn w:val="Normal"/>
    <w:next w:val="Normal"/>
    <w:autoRedefine/>
    <w:uiPriority w:val="39"/>
    <w:unhideWhenUsed/>
    <w:rsid w:val="002D3DBF"/>
    <w:pPr>
      <w:spacing w:after="100"/>
      <w:ind w:left="440"/>
    </w:pPr>
  </w:style>
  <w:style w:type="character" w:styleId="Hyperlink">
    <w:name w:val="Hyperlink"/>
    <w:basedOn w:val="DefaultParagraphFont"/>
    <w:uiPriority w:val="99"/>
    <w:unhideWhenUsed/>
    <w:rsid w:val="002D3DB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29</Pages>
  <Words>6648</Words>
  <Characters>37898</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44458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Tim Schnabel</cp:lastModifiedBy>
  <cp:revision>6</cp:revision>
  <dcterms:created xsi:type="dcterms:W3CDTF">2013-12-23T23:15:00Z</dcterms:created>
  <dcterms:modified xsi:type="dcterms:W3CDTF">2026-09-27T13:00:00Z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WMbd92b860a82d11f19d76d7bc1d76d6bc">
    <vt:lpwstr>CWMLzinZVmvVfr7O01uU643bW4QY8bURosPqnFzRj+XS6Zxc2e4zxYVmTvjsYnXKloXMkF6m5zoNXS7c4zolRUViA==</vt:lpwstr>
  </property>
</Properties>
</file>